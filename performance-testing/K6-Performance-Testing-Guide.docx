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37F320A7" w14:textId="77777777">
        <w:tc>
          <w:tcPr>
            <w:tcW w:w="9360" w:type="dxa"/>
            <w:shd w:val="clear" w:color="auto" w:fill="1A335C"/>
          </w:tcPr>
          <w:p w14:paraId="765923F0" w14:textId="77777777" w:rsidR="000E74BF" w:rsidRDefault="00000000">
            <w:pPr>
              <w:spacing w:before="800" w:after="80"/>
              <w:jc w:val="center"/>
            </w:pPr>
            <w:r>
              <w:rPr>
                <w:color w:val="256FB4"/>
                <w:sz w:val="28"/>
              </w:rPr>
              <w:t>━━━━━━━━━━━━━━━━━━━━━━━━━</w:t>
            </w:r>
          </w:p>
          <w:p w14:paraId="54C4A4B9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68"/>
              </w:rPr>
              <w:t>K6 Performance Testing</w:t>
            </w:r>
          </w:p>
          <w:p w14:paraId="16F034B0" w14:textId="77777777" w:rsidR="000E74BF" w:rsidRDefault="00000000">
            <w:pPr>
              <w:spacing w:after="80"/>
              <w:jc w:val="center"/>
            </w:pPr>
            <w:r>
              <w:rPr>
                <w:color w:val="A8C8F0"/>
                <w:sz w:val="36"/>
              </w:rPr>
              <w:t>Complete Guide for QA Engineers</w:t>
            </w:r>
          </w:p>
          <w:p w14:paraId="1821F17F" w14:textId="77777777" w:rsidR="000E74BF" w:rsidRDefault="00000000">
            <w:pPr>
              <w:spacing w:after="600"/>
              <w:jc w:val="center"/>
            </w:pPr>
            <w:r>
              <w:rPr>
                <w:i/>
                <w:color w:val="78A8D8"/>
                <w:sz w:val="24"/>
              </w:rPr>
              <w:t>From zero to production-ready performance testing</w:t>
            </w:r>
          </w:p>
          <w:p w14:paraId="693A5965" w14:textId="77777777" w:rsidR="000E74BF" w:rsidRDefault="00000000">
            <w:pPr>
              <w:spacing w:after="800"/>
              <w:jc w:val="center"/>
            </w:pPr>
            <w:r>
              <w:rPr>
                <w:color w:val="256FB4"/>
                <w:sz w:val="28"/>
              </w:rPr>
              <w:t>━━━━━━━━━━━━━━━━━━━━━━━━━</w:t>
            </w:r>
          </w:p>
          <w:p w14:paraId="7E8463BC" w14:textId="77777777" w:rsidR="000E74BF" w:rsidRDefault="00000000">
            <w:pPr>
              <w:jc w:val="center"/>
            </w:pPr>
            <w:r>
              <w:rPr>
                <w:color w:val="88AACC"/>
                <w:sz w:val="20"/>
              </w:rPr>
              <w:t>QA Portal  ·  Internal Use  ·  Version 1.0  ·  October 2026</w:t>
            </w:r>
          </w:p>
        </w:tc>
      </w:tr>
    </w:tbl>
    <w:p w14:paraId="05387C2A" w14:textId="77777777" w:rsidR="000E74BF" w:rsidRDefault="000E74BF"/>
    <w:p w14:paraId="63001466" w14:textId="77777777" w:rsidR="000E74BF" w:rsidRDefault="000E74BF"/>
    <w:p w14:paraId="151B6F4A" w14:textId="77777777" w:rsidR="000E74BF" w:rsidRDefault="00000000">
      <w:r>
        <w:br w:type="page"/>
      </w:r>
    </w:p>
    <w:p w14:paraId="58892261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lastRenderedPageBreak/>
        <w:t>Table of Contents</w:t>
      </w:r>
    </w:p>
    <w:p w14:paraId="1FF8BB6E" w14:textId="77777777" w:rsidR="000E74BF" w:rsidRDefault="00000000">
      <w:pPr>
        <w:spacing w:after="60"/>
      </w:pPr>
      <w:r>
        <w:rPr>
          <w:b/>
          <w:color w:val="256FB4"/>
        </w:rPr>
        <w:t xml:space="preserve">1.   </w:t>
      </w:r>
      <w:r>
        <w:t>What is Performance Testing?</w:t>
      </w:r>
    </w:p>
    <w:p w14:paraId="243B3CC9" w14:textId="77777777" w:rsidR="000E74BF" w:rsidRDefault="00000000">
      <w:pPr>
        <w:spacing w:after="60"/>
      </w:pPr>
      <w:r>
        <w:rPr>
          <w:b/>
          <w:color w:val="256FB4"/>
        </w:rPr>
        <w:t xml:space="preserve">2.   </w:t>
      </w:r>
      <w:r>
        <w:t>Why Do We Do Performance Testing?</w:t>
      </w:r>
    </w:p>
    <w:p w14:paraId="0F97ABFC" w14:textId="77777777" w:rsidR="000E74BF" w:rsidRDefault="00000000">
      <w:pPr>
        <w:spacing w:after="60"/>
      </w:pPr>
      <w:r>
        <w:rPr>
          <w:b/>
          <w:color w:val="256FB4"/>
        </w:rPr>
        <w:t xml:space="preserve">3.   </w:t>
      </w:r>
      <w:r>
        <w:t>Types of Performance Tests</w:t>
      </w:r>
    </w:p>
    <w:p w14:paraId="48ADA888" w14:textId="77777777" w:rsidR="000E74BF" w:rsidRDefault="00000000">
      <w:pPr>
        <w:spacing w:after="60"/>
      </w:pPr>
      <w:r>
        <w:rPr>
          <w:b/>
          <w:color w:val="256FB4"/>
        </w:rPr>
        <w:t xml:space="preserve">4.   </w:t>
      </w:r>
      <w:r>
        <w:t>Prerequisites — What You Need Before You Start</w:t>
      </w:r>
    </w:p>
    <w:p w14:paraId="492735E8" w14:textId="77777777" w:rsidR="000E74BF" w:rsidRDefault="00000000">
      <w:pPr>
        <w:spacing w:after="60"/>
      </w:pPr>
      <w:r>
        <w:rPr>
          <w:b/>
          <w:color w:val="256FB4"/>
        </w:rPr>
        <w:t xml:space="preserve">5.   </w:t>
      </w:r>
      <w:r>
        <w:t>Tools Overview</w:t>
      </w:r>
    </w:p>
    <w:p w14:paraId="004BF095" w14:textId="77777777" w:rsidR="000E74BF" w:rsidRDefault="00000000">
      <w:pPr>
        <w:spacing w:after="60"/>
      </w:pPr>
      <w:r>
        <w:rPr>
          <w:b/>
          <w:color w:val="256FB4"/>
        </w:rPr>
        <w:t xml:space="preserve">6.   </w:t>
      </w:r>
      <w:r>
        <w:t>Study Materials (Placeholders)</w:t>
      </w:r>
    </w:p>
    <w:p w14:paraId="7C593BCC" w14:textId="77777777" w:rsidR="000E74BF" w:rsidRDefault="00000000">
      <w:pPr>
        <w:spacing w:after="60"/>
      </w:pPr>
      <w:r>
        <w:rPr>
          <w:b/>
          <w:color w:val="256FB4"/>
        </w:rPr>
        <w:t xml:space="preserve">7.   </w:t>
      </w:r>
      <w:r>
        <w:t>Setting Up Your Environment</w:t>
      </w:r>
    </w:p>
    <w:p w14:paraId="0657FFBE" w14:textId="77777777" w:rsidR="000E74BF" w:rsidRDefault="00000000">
      <w:pPr>
        <w:spacing w:after="60"/>
      </w:pPr>
      <w:r>
        <w:rPr>
          <w:b/>
          <w:color w:val="256FB4"/>
        </w:rPr>
        <w:t xml:space="preserve">8.   </w:t>
      </w:r>
      <w:r>
        <w:t>K6 Basics — How It Works</w:t>
      </w:r>
    </w:p>
    <w:p w14:paraId="78FADCD5" w14:textId="77777777" w:rsidR="000E74BF" w:rsidRDefault="00000000">
      <w:pPr>
        <w:spacing w:after="60"/>
      </w:pPr>
      <w:r>
        <w:rPr>
          <w:b/>
          <w:color w:val="256FB4"/>
        </w:rPr>
        <w:t xml:space="preserve">9.   </w:t>
      </w:r>
      <w:r>
        <w:t>Writing Your First K6 Test</w:t>
      </w:r>
    </w:p>
    <w:p w14:paraId="4AF6DC27" w14:textId="77777777" w:rsidR="000E74BF" w:rsidRDefault="00000000">
      <w:pPr>
        <w:spacing w:after="60"/>
      </w:pPr>
      <w:r>
        <w:rPr>
          <w:b/>
          <w:color w:val="256FB4"/>
        </w:rPr>
        <w:t xml:space="preserve">10.  </w:t>
      </w:r>
      <w:r>
        <w:t>Understanding K6 Script Structure</w:t>
      </w:r>
    </w:p>
    <w:p w14:paraId="7B6898E9" w14:textId="77777777" w:rsidR="000E74BF" w:rsidRDefault="00000000">
      <w:pPr>
        <w:spacing w:after="60"/>
      </w:pPr>
      <w:r>
        <w:rPr>
          <w:b/>
          <w:color w:val="256FB4"/>
        </w:rPr>
        <w:t xml:space="preserve">11.  </w:t>
      </w:r>
      <w:r>
        <w:t>Checks, Thresholds &amp; Metrics</w:t>
      </w:r>
    </w:p>
    <w:p w14:paraId="76BF0D31" w14:textId="77777777" w:rsidR="000E74BF" w:rsidRDefault="00000000">
      <w:pPr>
        <w:spacing w:after="60"/>
      </w:pPr>
      <w:r>
        <w:rPr>
          <w:b/>
          <w:color w:val="256FB4"/>
        </w:rPr>
        <w:t xml:space="preserve">12.  </w:t>
      </w:r>
      <w:r>
        <w:t>Generic Templates</w:t>
      </w:r>
    </w:p>
    <w:p w14:paraId="1A69F5E2" w14:textId="77777777" w:rsidR="000E74BF" w:rsidRDefault="00000000">
      <w:pPr>
        <w:spacing w:after="60"/>
      </w:pPr>
      <w:r>
        <w:rPr>
          <w:b/>
          <w:color w:val="256FB4"/>
        </w:rPr>
        <w:t xml:space="preserve">13.  </w:t>
      </w:r>
      <w:r>
        <w:t>Viewing Results in the Terminal</w:t>
      </w:r>
    </w:p>
    <w:p w14:paraId="6E0A93EC" w14:textId="77777777" w:rsidR="000E74BF" w:rsidRDefault="00000000">
      <w:pPr>
        <w:spacing w:after="60"/>
      </w:pPr>
      <w:r>
        <w:rPr>
          <w:b/>
          <w:color w:val="256FB4"/>
        </w:rPr>
        <w:t xml:space="preserve">14.  </w:t>
      </w:r>
      <w:r>
        <w:t>Reporting with Grafana</w:t>
      </w:r>
    </w:p>
    <w:p w14:paraId="26D9C71D" w14:textId="77777777" w:rsidR="000E74BF" w:rsidRDefault="00000000">
      <w:pPr>
        <w:spacing w:after="60"/>
      </w:pPr>
      <w:r>
        <w:rPr>
          <w:b/>
          <w:color w:val="256FB4"/>
        </w:rPr>
        <w:t xml:space="preserve">15.  </w:t>
      </w:r>
      <w:r>
        <w:t>Running Tests — Common Commands</w:t>
      </w:r>
    </w:p>
    <w:p w14:paraId="0BB8591D" w14:textId="77777777" w:rsidR="000E74BF" w:rsidRDefault="00000000">
      <w:pPr>
        <w:spacing w:after="60"/>
      </w:pPr>
      <w:r>
        <w:rPr>
          <w:b/>
          <w:color w:val="256FB4"/>
        </w:rPr>
        <w:t xml:space="preserve">16.  </w:t>
      </w:r>
      <w:r>
        <w:t>Best Practices</w:t>
      </w:r>
    </w:p>
    <w:p w14:paraId="3A3F5C24" w14:textId="77777777" w:rsidR="000E74BF" w:rsidRDefault="00000000">
      <w:pPr>
        <w:spacing w:after="60"/>
      </w:pPr>
      <w:r>
        <w:rPr>
          <w:b/>
          <w:color w:val="256FB4"/>
        </w:rPr>
        <w:t xml:space="preserve">17.  </w:t>
      </w:r>
      <w:r>
        <w:t>Common Mistakes to Avoid</w:t>
      </w:r>
    </w:p>
    <w:p w14:paraId="2BBEAA2B" w14:textId="77777777" w:rsidR="000E74BF" w:rsidRDefault="00000000">
      <w:pPr>
        <w:spacing w:after="60"/>
      </w:pPr>
      <w:r>
        <w:rPr>
          <w:b/>
          <w:color w:val="256FB4"/>
        </w:rPr>
        <w:t xml:space="preserve">18.  </w:t>
      </w:r>
      <w:r>
        <w:t>Troubleshooting</w:t>
      </w:r>
    </w:p>
    <w:p w14:paraId="4C930C56" w14:textId="77777777" w:rsidR="000E74BF" w:rsidRDefault="00000000">
      <w:pPr>
        <w:spacing w:after="60"/>
      </w:pPr>
      <w:r>
        <w:rPr>
          <w:b/>
          <w:color w:val="256FB4"/>
        </w:rPr>
        <w:t xml:space="preserve">19.  </w:t>
      </w:r>
      <w:r>
        <w:t>Quick Reference Cheat Sheet</w:t>
      </w:r>
    </w:p>
    <w:p w14:paraId="404D1B7B" w14:textId="77777777" w:rsidR="000E74BF" w:rsidRDefault="000E74BF"/>
    <w:p w14:paraId="69240829" w14:textId="77777777" w:rsidR="000E74BF" w:rsidRDefault="00000000">
      <w:r>
        <w:br w:type="page"/>
      </w:r>
    </w:p>
    <w:p w14:paraId="2659FBDD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lastRenderedPageBreak/>
        <w:t>1.  What is Performance Testing?</w:t>
      </w:r>
    </w:p>
    <w:p w14:paraId="6520277F" w14:textId="77777777" w:rsidR="000E74BF" w:rsidRDefault="00000000">
      <w:pPr>
        <w:spacing w:after="100"/>
      </w:pPr>
      <w:r>
        <w:t>Performance testing checks how well your application behaves under load. Instead of one user clicking through your app, you simulate many users hitting it at the same time — and you measure what happens.</w:t>
      </w:r>
    </w:p>
    <w:p w14:paraId="1D9827A7" w14:textId="77777777" w:rsidR="000E74BF" w:rsidRDefault="00000000">
      <w:pPr>
        <w:spacing w:after="100"/>
      </w:pPr>
      <w:r>
        <w:rPr>
          <w:i/>
        </w:rPr>
        <w:t>Think of it like this:</w:t>
      </w:r>
    </w:p>
    <w:p w14:paraId="7135F673" w14:textId="77777777" w:rsidR="000E74BF" w:rsidRDefault="00000000">
      <w:pPr>
        <w:pStyle w:val="ListBullet"/>
        <w:spacing w:after="60"/>
        <w:ind w:left="432"/>
      </w:pPr>
      <w:r>
        <w:t>Functional testing = Does the login button work?</w:t>
      </w:r>
    </w:p>
    <w:p w14:paraId="3E3C903D" w14:textId="77777777" w:rsidR="000E74BF" w:rsidRDefault="00000000">
      <w:pPr>
        <w:pStyle w:val="ListBullet"/>
        <w:spacing w:after="60"/>
        <w:ind w:left="432"/>
      </w:pPr>
      <w:r>
        <w:t>Performance testing = Does the login button still work when 500 people click it at the same time?</w:t>
      </w:r>
    </w:p>
    <w:p w14:paraId="347654BE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2.  Why Do We Do Performance Testing?</w:t>
      </w:r>
    </w:p>
    <w:p w14:paraId="3A9DDC08" w14:textId="77777777" w:rsidR="000E74BF" w:rsidRDefault="00000000">
      <w:pPr>
        <w:pStyle w:val="ListBullet"/>
        <w:spacing w:after="60"/>
        <w:ind w:left="432"/>
      </w:pPr>
      <w:r>
        <w:t>Find out how many users your app can handle before it slows down or crashes</w:t>
      </w:r>
    </w:p>
    <w:p w14:paraId="550F0508" w14:textId="77777777" w:rsidR="000E74BF" w:rsidRDefault="00000000">
      <w:pPr>
        <w:pStyle w:val="ListBullet"/>
        <w:spacing w:after="60"/>
        <w:ind w:left="432"/>
      </w:pPr>
      <w:r>
        <w:t>Catch performance regressions before they reach production</w:t>
      </w:r>
    </w:p>
    <w:p w14:paraId="3C40F3DA" w14:textId="77777777" w:rsidR="000E74BF" w:rsidRDefault="00000000">
      <w:pPr>
        <w:pStyle w:val="ListBullet"/>
        <w:spacing w:after="60"/>
        <w:ind w:left="432"/>
      </w:pPr>
      <w:r>
        <w:t>Prove to stakeholders that the system is ready for launch</w:t>
      </w:r>
    </w:p>
    <w:p w14:paraId="22D7B3E9" w14:textId="77777777" w:rsidR="000E74BF" w:rsidRDefault="00000000">
      <w:pPr>
        <w:pStyle w:val="ListBullet"/>
        <w:spacing w:after="60"/>
        <w:ind w:left="432"/>
      </w:pPr>
      <w:r>
        <w:t>Identify the weak point (database, API, third-party service) under load</w:t>
      </w:r>
    </w:p>
    <w:p w14:paraId="481DB096" w14:textId="77777777" w:rsidR="000E74BF" w:rsidRDefault="00000000">
      <w:pPr>
        <w:pStyle w:val="ListBullet"/>
        <w:spacing w:after="60"/>
        <w:ind w:left="432"/>
      </w:pPr>
      <w:r>
        <w:t>Give confidence to the team before high-traffic events (launches, sales, etc.)</w:t>
      </w:r>
    </w:p>
    <w:p w14:paraId="360C3426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3.  Types of Performance Tests</w:t>
      </w:r>
    </w:p>
    <w:p w14:paraId="0D395E7D" w14:textId="77777777" w:rsidR="000E74BF" w:rsidRDefault="00000000">
      <w:pPr>
        <w:spacing w:after="100"/>
      </w:pPr>
      <w:r>
        <w:t>You do not need all of these on every project. Start with Load Testing and add others as needed.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4608"/>
        <w:gridCol w:w="2880"/>
      </w:tblGrid>
      <w:tr w:rsidR="000E74BF" w14:paraId="59632FFB" w14:textId="77777777">
        <w:tc>
          <w:tcPr>
            <w:tcW w:w="201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6CEA9C3A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 Type</w:t>
            </w:r>
          </w:p>
        </w:tc>
        <w:tc>
          <w:tcPr>
            <w:tcW w:w="460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7F784D76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45409364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When to Use</w:t>
            </w:r>
          </w:p>
        </w:tc>
      </w:tr>
      <w:tr w:rsidR="000E74BF" w14:paraId="3C417ADC" w14:textId="77777777">
        <w:tc>
          <w:tcPr>
            <w:tcW w:w="201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D34830E" w14:textId="77777777" w:rsidR="000E74BF" w:rsidRDefault="00000000">
            <w:r>
              <w:rPr>
                <w:sz w:val="20"/>
              </w:rPr>
              <w:t>Load Test</w:t>
            </w:r>
          </w:p>
        </w:tc>
        <w:tc>
          <w:tcPr>
            <w:tcW w:w="460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29485E0" w14:textId="77777777" w:rsidR="000E74BF" w:rsidRDefault="00000000">
            <w:r>
              <w:rPr>
                <w:sz w:val="20"/>
              </w:rPr>
              <w:t>Simulates expected normal traffic</w:t>
            </w:r>
          </w:p>
        </w:tc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6E0E1C1" w14:textId="77777777" w:rsidR="000E74BF" w:rsidRDefault="00000000">
            <w:r>
              <w:rPr>
                <w:sz w:val="20"/>
              </w:rPr>
              <w:t>Before every release</w:t>
            </w:r>
          </w:p>
        </w:tc>
      </w:tr>
      <w:tr w:rsidR="000E74BF" w14:paraId="1A25880D" w14:textId="77777777">
        <w:tc>
          <w:tcPr>
            <w:tcW w:w="201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37132A48" w14:textId="77777777" w:rsidR="000E74BF" w:rsidRDefault="00000000">
            <w:r>
              <w:rPr>
                <w:sz w:val="20"/>
              </w:rPr>
              <w:t>Stress Test</w:t>
            </w:r>
          </w:p>
        </w:tc>
        <w:tc>
          <w:tcPr>
            <w:tcW w:w="460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549D642" w14:textId="77777777" w:rsidR="000E74BF" w:rsidRDefault="00000000">
            <w:r>
              <w:rPr>
                <w:sz w:val="20"/>
              </w:rPr>
              <w:t>Pushes beyond normal limits to find the breaking point</w:t>
            </w:r>
          </w:p>
        </w:tc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2CAD9478" w14:textId="77777777" w:rsidR="000E74BF" w:rsidRDefault="00000000">
            <w:r>
              <w:rPr>
                <w:sz w:val="20"/>
              </w:rPr>
              <w:t>Before major launches</w:t>
            </w:r>
          </w:p>
        </w:tc>
      </w:tr>
      <w:tr w:rsidR="000E74BF" w14:paraId="655F0DB6" w14:textId="77777777">
        <w:tc>
          <w:tcPr>
            <w:tcW w:w="201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CE12700" w14:textId="77777777" w:rsidR="000E74BF" w:rsidRDefault="00000000">
            <w:r>
              <w:rPr>
                <w:sz w:val="20"/>
              </w:rPr>
              <w:t>Spike Test</w:t>
            </w:r>
          </w:p>
        </w:tc>
        <w:tc>
          <w:tcPr>
            <w:tcW w:w="460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54A20164" w14:textId="77777777" w:rsidR="000E74BF" w:rsidRDefault="00000000">
            <w:r>
              <w:rPr>
                <w:sz w:val="20"/>
              </w:rPr>
              <w:t>Sudden huge burst of users, then drop back</w:t>
            </w:r>
          </w:p>
        </w:tc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61C43B9" w14:textId="77777777" w:rsidR="000E74BF" w:rsidRDefault="00000000">
            <w:r>
              <w:rPr>
                <w:sz w:val="20"/>
              </w:rPr>
              <w:t>Black Friday, flash sales</w:t>
            </w:r>
          </w:p>
        </w:tc>
      </w:tr>
      <w:tr w:rsidR="000E74BF" w14:paraId="4D8CAA23" w14:textId="77777777">
        <w:tc>
          <w:tcPr>
            <w:tcW w:w="201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A9DE27A" w14:textId="77777777" w:rsidR="000E74BF" w:rsidRDefault="00000000">
            <w:r>
              <w:rPr>
                <w:sz w:val="20"/>
              </w:rPr>
              <w:t>Soak Test</w:t>
            </w:r>
          </w:p>
        </w:tc>
        <w:tc>
          <w:tcPr>
            <w:tcW w:w="460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66061040" w14:textId="77777777" w:rsidR="000E74BF" w:rsidRDefault="00000000">
            <w:r>
              <w:rPr>
                <w:sz w:val="20"/>
              </w:rPr>
              <w:t>Sustained load over a long period (hours)</w:t>
            </w:r>
          </w:p>
        </w:tc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11AA4E5B" w14:textId="77777777" w:rsidR="000E74BF" w:rsidRDefault="00000000">
            <w:r>
              <w:rPr>
                <w:sz w:val="20"/>
              </w:rPr>
              <w:t>Detecting memory leaks</w:t>
            </w:r>
          </w:p>
        </w:tc>
      </w:tr>
      <w:tr w:rsidR="000E74BF" w14:paraId="631D5DBC" w14:textId="77777777">
        <w:tc>
          <w:tcPr>
            <w:tcW w:w="201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867D995" w14:textId="77777777" w:rsidR="000E74BF" w:rsidRDefault="00000000">
            <w:r>
              <w:rPr>
                <w:sz w:val="20"/>
              </w:rPr>
              <w:t>Smoke Test</w:t>
            </w:r>
          </w:p>
        </w:tc>
        <w:tc>
          <w:tcPr>
            <w:tcW w:w="460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3312ECF1" w14:textId="77777777" w:rsidR="000E74BF" w:rsidRDefault="00000000">
            <w:r>
              <w:rPr>
                <w:sz w:val="20"/>
              </w:rPr>
              <w:t>Very small load — just to verify the script runs</w:t>
            </w:r>
          </w:p>
        </w:tc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8189BC9" w14:textId="77777777" w:rsidR="000E74BF" w:rsidRDefault="00000000">
            <w:r>
              <w:rPr>
                <w:sz w:val="20"/>
              </w:rPr>
              <w:t>After writing a new script</w:t>
            </w:r>
          </w:p>
        </w:tc>
      </w:tr>
    </w:tbl>
    <w:p w14:paraId="78A1EEE7" w14:textId="77777777" w:rsidR="000E74BF" w:rsidRDefault="000E74BF"/>
    <w:p w14:paraId="77570C8D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4.  Prerequisites — What You Need Before You Start</w:t>
      </w:r>
    </w:p>
    <w:p w14:paraId="618967FE" w14:textId="77777777" w:rsidR="000E74BF" w:rsidRDefault="00000000">
      <w:pPr>
        <w:spacing w:before="280"/>
      </w:pPr>
      <w:r>
        <w:rPr>
          <w:b/>
          <w:color w:val="256FB4"/>
          <w:sz w:val="28"/>
        </w:rPr>
        <w:t>Knowledge Prerequisites</w:t>
      </w:r>
    </w:p>
    <w:p w14:paraId="6F677554" w14:textId="77777777" w:rsidR="000E74BF" w:rsidRDefault="00000000">
      <w:pPr>
        <w:spacing w:after="100"/>
      </w:pPr>
      <w:r>
        <w:t>You do not need to be a developer, but the following will help:</w:t>
      </w:r>
    </w:p>
    <w:p w14:paraId="6F0D1398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Basic understanding of HTTP (what a GET/POST request is)</w:t>
      </w:r>
    </w:p>
    <w:p w14:paraId="63B5A6A0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Know what an API endpoint is (e.g., GET /api/users)</w:t>
      </w:r>
    </w:p>
    <w:p w14:paraId="4AC6446E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Basic JavaScript syntax — K6 uses JavaScript</w:t>
      </w:r>
    </w:p>
    <w:p w14:paraId="333C16EA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lastRenderedPageBreak/>
        <w:t xml:space="preserve">☐ </w:t>
      </w:r>
      <w:r>
        <w:t>[ ] Know the difference between a request and a response</w:t>
      </w:r>
    </w:p>
    <w:p w14:paraId="2347D884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Understand HTTP status codes (200=OK, 404=Not Found, 500=Server Error)</w:t>
      </w:r>
    </w:p>
    <w:p w14:paraId="1649FAB3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Know what JSON looks like</w:t>
      </w:r>
    </w:p>
    <w:p w14:paraId="2F236817" w14:textId="77777777" w:rsidR="000E74BF" w:rsidRDefault="00000000">
      <w:pPr>
        <w:spacing w:before="280"/>
      </w:pPr>
      <w:r>
        <w:rPr>
          <w:b/>
          <w:color w:val="256FB4"/>
          <w:sz w:val="28"/>
        </w:rPr>
        <w:t>Access Prerequisites</w:t>
      </w:r>
    </w:p>
    <w:p w14:paraId="7C5D03A2" w14:textId="77777777" w:rsidR="000E74BF" w:rsidRDefault="00000000">
      <w:pPr>
        <w:spacing w:after="100"/>
      </w:pPr>
      <w:r>
        <w:t>Before starting a test on any project, confirm:</w:t>
      </w:r>
    </w:p>
    <w:p w14:paraId="1761506B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Get the base URL of the environment you will test (staging, not production!)</w:t>
      </w:r>
    </w:p>
    <w:p w14:paraId="0B56E860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Get authentication credentials (API key, token, username/password)</w:t>
      </w:r>
    </w:p>
    <w:p w14:paraId="201D53A3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Confirm with the team that it is OK to run load tests on this environment</w:t>
      </w:r>
    </w:p>
    <w:p w14:paraId="201E66DD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Know the expected user load (how many real users the app should handle)</w:t>
      </w:r>
    </w:p>
    <w:p w14:paraId="495CED2C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Get the list of critical API endpoints to test</w:t>
      </w:r>
    </w:p>
    <w:p w14:paraId="0D03965E" w14:textId="6D875D84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proofErr w:type="gramStart"/>
      <w:r>
        <w:t>[ ]</w:t>
      </w:r>
      <w:proofErr w:type="gramEnd"/>
      <w:r>
        <w:t xml:space="preserve"> Make sure the environment is staging/test — never production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278508F3" w14:textId="77777777">
        <w:tc>
          <w:tcPr>
            <w:tcW w:w="9360" w:type="dxa"/>
            <w:tcBorders>
              <w:top w:val="single" w:sz="4" w:space="0" w:color="FFC107"/>
              <w:left w:val="single" w:sz="4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</w:tcPr>
          <w:p w14:paraId="5DAC3E68" w14:textId="77777777" w:rsidR="000E74BF" w:rsidRDefault="00000000">
            <w:pPr>
              <w:spacing w:before="80"/>
            </w:pPr>
            <w:proofErr w:type="gramStart"/>
            <w:r>
              <w:rPr>
                <w:b/>
                <w:color w:val="FFC107"/>
                <w:sz w:val="20"/>
              </w:rPr>
              <w:t>⚠  Important</w:t>
            </w:r>
            <w:proofErr w:type="gramEnd"/>
          </w:p>
          <w:p w14:paraId="33E306B4" w14:textId="77777777" w:rsidR="000E74BF" w:rsidRDefault="00000000">
            <w:pPr>
              <w:spacing w:after="80"/>
            </w:pPr>
            <w:r>
              <w:rPr>
                <w:sz w:val="20"/>
              </w:rPr>
              <w:t>Always get written approval before running performance tests. Load tests can slow down or crash a server.</w:t>
            </w:r>
          </w:p>
        </w:tc>
      </w:tr>
    </w:tbl>
    <w:p w14:paraId="35B518C9" w14:textId="77777777" w:rsidR="000E74BF" w:rsidRDefault="000E74BF"/>
    <w:p w14:paraId="7F84ADEF" w14:textId="77777777" w:rsidR="000E74BF" w:rsidRDefault="00000000">
      <w:pPr>
        <w:spacing w:before="280"/>
      </w:pPr>
      <w:r>
        <w:rPr>
          <w:b/>
          <w:color w:val="256FB4"/>
          <w:sz w:val="28"/>
        </w:rPr>
        <w:t>Hardware Prerequisites</w:t>
      </w:r>
    </w:p>
    <w:p w14:paraId="20119EA4" w14:textId="77777777" w:rsidR="000E74BF" w:rsidRDefault="00000000">
      <w:pPr>
        <w:pStyle w:val="ListBullet"/>
        <w:spacing w:after="60"/>
        <w:ind w:left="432"/>
      </w:pPr>
      <w:r>
        <w:t>A machine running macOS, Windows, or Linux</w:t>
      </w:r>
    </w:p>
    <w:p w14:paraId="5EFFB3F2" w14:textId="77777777" w:rsidR="000E74BF" w:rsidRDefault="00000000">
      <w:pPr>
        <w:pStyle w:val="ListBullet"/>
        <w:spacing w:after="60"/>
        <w:ind w:left="432"/>
      </w:pPr>
      <w:r>
        <w:t>At least 4 GB RAM (8 GB recommended)</w:t>
      </w:r>
    </w:p>
    <w:p w14:paraId="12A737DD" w14:textId="77777777" w:rsidR="000E74BF" w:rsidRDefault="00000000">
      <w:pPr>
        <w:pStyle w:val="ListBullet"/>
        <w:spacing w:after="60"/>
        <w:ind w:left="432"/>
      </w:pPr>
      <w:r>
        <w:t>Stable internet connection (if testing against a remote environment)</w:t>
      </w:r>
    </w:p>
    <w:p w14:paraId="3416D0CF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5.  Tools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5472"/>
        <w:gridCol w:w="2160"/>
      </w:tblGrid>
      <w:tr w:rsidR="000E74BF" w14:paraId="7B215CD2" w14:textId="77777777">
        <w:tc>
          <w:tcPr>
            <w:tcW w:w="18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6A555F87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54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683E9F13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45697E5C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Required?</w:t>
            </w:r>
          </w:p>
        </w:tc>
      </w:tr>
      <w:tr w:rsidR="000E74BF" w14:paraId="5D898C24" w14:textId="77777777">
        <w:tc>
          <w:tcPr>
            <w:tcW w:w="18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9F2D67B" w14:textId="77777777" w:rsidR="000E74BF" w:rsidRDefault="00000000">
            <w:r>
              <w:rPr>
                <w:sz w:val="20"/>
              </w:rPr>
              <w:t>K6</w:t>
            </w:r>
          </w:p>
        </w:tc>
        <w:tc>
          <w:tcPr>
            <w:tcW w:w="54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41AFFA2" w14:textId="77777777" w:rsidR="000E74BF" w:rsidRDefault="00000000">
            <w:r>
              <w:rPr>
                <w:sz w:val="20"/>
              </w:rPr>
              <w:t>Runs your performance tests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1ACDA041" w14:textId="77777777" w:rsidR="000E74BF" w:rsidRDefault="00000000">
            <w:r>
              <w:rPr>
                <w:sz w:val="20"/>
              </w:rPr>
              <w:t>Yes — required</w:t>
            </w:r>
          </w:p>
        </w:tc>
      </w:tr>
      <w:tr w:rsidR="000E74BF" w14:paraId="77EC889F" w14:textId="77777777">
        <w:tc>
          <w:tcPr>
            <w:tcW w:w="18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0D23991" w14:textId="77777777" w:rsidR="000E74BF" w:rsidRDefault="00000000">
            <w:r>
              <w:rPr>
                <w:sz w:val="20"/>
              </w:rPr>
              <w:t>Node.js</w:t>
            </w:r>
          </w:p>
        </w:tc>
        <w:tc>
          <w:tcPr>
            <w:tcW w:w="54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1BF72627" w14:textId="77777777" w:rsidR="000E74BF" w:rsidRDefault="00000000">
            <w:r>
              <w:rPr>
                <w:sz w:val="20"/>
              </w:rPr>
              <w:t>Not required to run K6, but useful for JS tooling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37F5BAA" w14:textId="77777777" w:rsidR="000E74BF" w:rsidRDefault="00000000">
            <w:r>
              <w:rPr>
                <w:sz w:val="20"/>
              </w:rPr>
              <w:t>Optional</w:t>
            </w:r>
          </w:p>
        </w:tc>
      </w:tr>
      <w:tr w:rsidR="000E74BF" w14:paraId="6C179229" w14:textId="77777777">
        <w:tc>
          <w:tcPr>
            <w:tcW w:w="18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8422795" w14:textId="77777777" w:rsidR="000E74BF" w:rsidRDefault="00000000">
            <w:r>
              <w:rPr>
                <w:sz w:val="20"/>
              </w:rPr>
              <w:t>Grafana</w:t>
            </w:r>
          </w:p>
        </w:tc>
        <w:tc>
          <w:tcPr>
            <w:tcW w:w="54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CF567A8" w14:textId="77777777" w:rsidR="000E74BF" w:rsidRDefault="00000000">
            <w:r>
              <w:rPr>
                <w:sz w:val="20"/>
              </w:rPr>
              <w:t>Visual dashboard to display test results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5D965A6B" w14:textId="77777777" w:rsidR="000E74BF" w:rsidRDefault="00000000">
            <w:r>
              <w:rPr>
                <w:sz w:val="20"/>
              </w:rPr>
              <w:t>Recommended</w:t>
            </w:r>
          </w:p>
        </w:tc>
      </w:tr>
      <w:tr w:rsidR="000E74BF" w14:paraId="7CCD56BC" w14:textId="77777777">
        <w:tc>
          <w:tcPr>
            <w:tcW w:w="18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5F4F202F" w14:textId="77777777" w:rsidR="000E74BF" w:rsidRDefault="00000000">
            <w:r>
              <w:rPr>
                <w:sz w:val="20"/>
              </w:rPr>
              <w:t>InfluxDB</w:t>
            </w:r>
          </w:p>
        </w:tc>
        <w:tc>
          <w:tcPr>
            <w:tcW w:w="54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9929D7D" w14:textId="77777777" w:rsidR="000E74BF" w:rsidRDefault="00000000">
            <w:r>
              <w:rPr>
                <w:sz w:val="20"/>
              </w:rPr>
              <w:t>Time-series database that stores K6 results for Grafana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8B0AC44" w14:textId="77777777" w:rsidR="000E74BF" w:rsidRDefault="00000000">
            <w:r>
              <w:rPr>
                <w:sz w:val="20"/>
              </w:rPr>
              <w:t>If using Grafana</w:t>
            </w:r>
          </w:p>
        </w:tc>
      </w:tr>
      <w:tr w:rsidR="000E74BF" w14:paraId="4F4B35A1" w14:textId="77777777">
        <w:tc>
          <w:tcPr>
            <w:tcW w:w="18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C8566AD" w14:textId="77777777" w:rsidR="000E74BF" w:rsidRDefault="00000000">
            <w:r>
              <w:rPr>
                <w:sz w:val="20"/>
              </w:rPr>
              <w:t>Docker</w:t>
            </w:r>
          </w:p>
        </w:tc>
        <w:tc>
          <w:tcPr>
            <w:tcW w:w="54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54C0E8C4" w14:textId="77777777" w:rsidR="000E74BF" w:rsidRDefault="00000000">
            <w:r>
              <w:rPr>
                <w:sz w:val="20"/>
              </w:rPr>
              <w:t>Easiest way to run InfluxDB + Grafana together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7AE9307" w14:textId="77777777" w:rsidR="000E74BF" w:rsidRDefault="00000000">
            <w:r>
              <w:rPr>
                <w:sz w:val="20"/>
              </w:rPr>
              <w:t>Recommended</w:t>
            </w:r>
          </w:p>
        </w:tc>
      </w:tr>
      <w:tr w:rsidR="000E74BF" w14:paraId="010639BD" w14:textId="77777777">
        <w:tc>
          <w:tcPr>
            <w:tcW w:w="18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13554346" w14:textId="77777777" w:rsidR="000E74BF" w:rsidRDefault="00000000">
            <w:r>
              <w:rPr>
                <w:sz w:val="20"/>
              </w:rPr>
              <w:t>Postman</w:t>
            </w:r>
          </w:p>
        </w:tc>
        <w:tc>
          <w:tcPr>
            <w:tcW w:w="54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902897B" w14:textId="77777777" w:rsidR="000E74BF" w:rsidRDefault="00000000">
            <w:r>
              <w:rPr>
                <w:sz w:val="20"/>
              </w:rPr>
              <w:t>For exploring and understanding the API before writing tests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160FE3E" w14:textId="77777777" w:rsidR="000E74BF" w:rsidRDefault="00000000">
            <w:r>
              <w:rPr>
                <w:sz w:val="20"/>
              </w:rPr>
              <w:t>Recommended</w:t>
            </w:r>
          </w:p>
        </w:tc>
      </w:tr>
      <w:tr w:rsidR="000E74BF" w14:paraId="0B820701" w14:textId="77777777">
        <w:tc>
          <w:tcPr>
            <w:tcW w:w="18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6E1B763" w14:textId="77777777" w:rsidR="000E74BF" w:rsidRDefault="00000000">
            <w:r>
              <w:rPr>
                <w:sz w:val="20"/>
              </w:rPr>
              <w:t>VS Code</w:t>
            </w:r>
          </w:p>
        </w:tc>
        <w:tc>
          <w:tcPr>
            <w:tcW w:w="547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C455159" w14:textId="77777777" w:rsidR="000E74BF" w:rsidRDefault="00000000">
            <w:r>
              <w:rPr>
                <w:sz w:val="20"/>
              </w:rPr>
              <w:t>Code editor for writing test scripts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A4EC902" w14:textId="77777777" w:rsidR="000E74BF" w:rsidRDefault="00000000">
            <w:r>
              <w:rPr>
                <w:sz w:val="20"/>
              </w:rPr>
              <w:t>Recommended</w:t>
            </w:r>
          </w:p>
        </w:tc>
      </w:tr>
    </w:tbl>
    <w:p w14:paraId="16536A76" w14:textId="77777777" w:rsidR="000E74BF" w:rsidRDefault="000E74BF"/>
    <w:p w14:paraId="1927F415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6.  Study Materials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077B3BE7" w14:textId="77777777">
        <w:tc>
          <w:tcPr>
            <w:tcW w:w="9360" w:type="dxa"/>
            <w:tcBorders>
              <w:top w:val="single" w:sz="4" w:space="0" w:color="256FB4"/>
              <w:left w:val="single" w:sz="4" w:space="0" w:color="256FB4"/>
              <w:bottom w:val="single" w:sz="4" w:space="0" w:color="256FB4"/>
              <w:right w:val="single" w:sz="4" w:space="0" w:color="256FB4"/>
            </w:tcBorders>
            <w:shd w:val="clear" w:color="auto" w:fill="E8F4FD"/>
          </w:tcPr>
          <w:p w14:paraId="2CCB7A7C" w14:textId="77777777" w:rsidR="000E74BF" w:rsidRDefault="00000000">
            <w:pPr>
              <w:spacing w:before="80"/>
            </w:pPr>
            <w:r>
              <w:rPr>
                <w:b/>
                <w:color w:val="256FB4"/>
                <w:sz w:val="20"/>
              </w:rPr>
              <w:lastRenderedPageBreak/>
              <w:t>ℹ  Note</w:t>
            </w:r>
          </w:p>
          <w:p w14:paraId="1526AB03" w14:textId="77777777" w:rsidR="000E74BF" w:rsidRDefault="00000000">
            <w:pPr>
              <w:spacing w:after="80"/>
            </w:pPr>
            <w:r>
              <w:rPr>
                <w:sz w:val="20"/>
              </w:rPr>
              <w:t>Replace each placeholder below with the actual link or attachment before publishing this document.</w:t>
            </w:r>
          </w:p>
        </w:tc>
      </w:tr>
    </w:tbl>
    <w:p w14:paraId="1DB5CE08" w14:textId="77777777" w:rsidR="000E74BF" w:rsidRDefault="000E74BF"/>
    <w:p w14:paraId="62ADDCD3" w14:textId="77777777" w:rsidR="000E74BF" w:rsidRDefault="00000000">
      <w:pPr>
        <w:spacing w:before="280"/>
      </w:pPr>
      <w:r>
        <w:rPr>
          <w:b/>
          <w:color w:val="256FB4"/>
          <w:sz w:val="28"/>
        </w:rPr>
        <w:t>Required Reading Before Writing Your First Test</w:t>
      </w:r>
    </w:p>
    <w:p w14:paraId="42FD7547" w14:textId="1D967BAD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proofErr w:type="gramStart"/>
      <w:r>
        <w:t>[ ]</w:t>
      </w:r>
      <w:proofErr w:type="gramEnd"/>
      <w:r>
        <w:t xml:space="preserve"> [</w:t>
      </w:r>
      <w:hyperlink r:id="rId6" w:history="1">
        <w:r w:rsidRPr="00647692">
          <w:rPr>
            <w:rStyle w:val="Hyperlink"/>
          </w:rPr>
          <w:t>PLACEHOLDER — K6 Getting Started Guide</w:t>
        </w:r>
      </w:hyperlink>
      <w:r>
        <w:t>] — Official K6 docs introduction</w:t>
      </w:r>
    </w:p>
    <w:p w14:paraId="1088EA7B" w14:textId="48F753EC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proofErr w:type="gramStart"/>
      <w:r>
        <w:t>[ ]</w:t>
      </w:r>
      <w:proofErr w:type="gramEnd"/>
      <w:r>
        <w:t xml:space="preserve"> [</w:t>
      </w:r>
      <w:hyperlink r:id="rId7" w:history="1">
        <w:r w:rsidR="00647692" w:rsidRPr="00647692">
          <w:rPr>
            <w:rStyle w:val="Hyperlink"/>
          </w:rPr>
          <w:t>K6 Performance testing – Fariha Notes</w:t>
        </w:r>
      </w:hyperlink>
      <w:r>
        <w:t xml:space="preserve">] — Quick </w:t>
      </w:r>
      <w:r w:rsidR="00647692">
        <w:t>handbook</w:t>
      </w:r>
    </w:p>
    <w:p w14:paraId="6F98214F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proofErr w:type="gramStart"/>
      <w:r>
        <w:t>[ ]</w:t>
      </w:r>
      <w:proofErr w:type="gramEnd"/>
      <w:r>
        <w:t xml:space="preserve"> [PLACEHOLDER — JavaScript Basics for QA Engineers]</w:t>
      </w:r>
    </w:p>
    <w:p w14:paraId="3A42CF7B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[PLACEHOLDER — What is an API?] — REST API concepts for testers</w:t>
      </w:r>
    </w:p>
    <w:p w14:paraId="301E7E39" w14:textId="77777777" w:rsidR="000E74BF" w:rsidRDefault="00000000">
      <w:pPr>
        <w:spacing w:before="280"/>
      </w:pPr>
      <w:r>
        <w:rPr>
          <w:b/>
          <w:color w:val="256FB4"/>
          <w:sz w:val="28"/>
        </w:rPr>
        <w:t>Video Tutorials</w:t>
      </w:r>
    </w:p>
    <w:p w14:paraId="1CDD10B3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[PLACEHOLDER — K6 Intro Video] — 15-minute overview of K6</w:t>
      </w:r>
    </w:p>
    <w:p w14:paraId="67D65B26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[PLACEHOLDER — Load Testing Fundamentals] — VUs, ramp-up, steady state</w:t>
      </w:r>
    </w:p>
    <w:p w14:paraId="25739C85" w14:textId="77777777" w:rsidR="000E74BF" w:rsidRDefault="00000000">
      <w:pPr>
        <w:spacing w:before="280"/>
      </w:pPr>
      <w:r>
        <w:rPr>
          <w:b/>
          <w:color w:val="256FB4"/>
          <w:sz w:val="28"/>
        </w:rPr>
        <w:t>Internal Resources</w:t>
      </w:r>
    </w:p>
    <w:p w14:paraId="5F485A61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[PLACEHOLDER — Company API Documentation]</w:t>
      </w:r>
    </w:p>
    <w:p w14:paraId="75C020B0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[PLACEHOLDER — Staging Environment Access Guide]</w:t>
      </w:r>
    </w:p>
    <w:p w14:paraId="66B2FDE4" w14:textId="77777777" w:rsidR="000E74BF" w:rsidRDefault="00000000">
      <w:pPr>
        <w:pStyle w:val="ListBullet"/>
        <w:spacing w:after="60"/>
        <w:ind w:left="432"/>
      </w:pPr>
      <w:r>
        <w:rPr>
          <w:rFonts w:ascii="Segoe UI Symbol" w:hAnsi="Segoe UI Symbol"/>
          <w:color w:val="256FB4"/>
        </w:rPr>
        <w:t xml:space="preserve">☐ </w:t>
      </w:r>
      <w:r>
        <w:t>[ ] [PLACEHOLDER — Performance Test Results Archive]</w:t>
      </w:r>
    </w:p>
    <w:p w14:paraId="7BC2FAB4" w14:textId="77777777" w:rsidR="000E74BF" w:rsidRDefault="000E74BF"/>
    <w:p w14:paraId="0218B44B" w14:textId="77777777" w:rsidR="000E74BF" w:rsidRDefault="00000000">
      <w:r>
        <w:br w:type="page"/>
      </w:r>
    </w:p>
    <w:p w14:paraId="08C9601D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lastRenderedPageBreak/>
        <w:t>7.  Setting Up Your Environment</w:t>
      </w:r>
    </w:p>
    <w:p w14:paraId="3078FB3A" w14:textId="77777777" w:rsidR="000E74BF" w:rsidRDefault="00000000">
      <w:pPr>
        <w:spacing w:before="280"/>
      </w:pPr>
      <w:r>
        <w:rPr>
          <w:b/>
          <w:color w:val="256FB4"/>
          <w:sz w:val="28"/>
        </w:rPr>
        <w:t>Step 1 — Install K6</w:t>
      </w:r>
    </w:p>
    <w:p w14:paraId="2C4A9D81" w14:textId="77777777" w:rsidR="000E74BF" w:rsidRDefault="00000000">
      <w:pPr>
        <w:spacing w:before="200" w:after="80"/>
      </w:pPr>
      <w:r>
        <w:rPr>
          <w:b/>
          <w:color w:val="00877A"/>
          <w:sz w:val="24"/>
        </w:rPr>
        <w:t>macOS (Homebrew)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3991540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589265B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brew install k6</w:t>
            </w:r>
          </w:p>
        </w:tc>
      </w:tr>
    </w:tbl>
    <w:p w14:paraId="17506B8E" w14:textId="77777777" w:rsidR="000E74BF" w:rsidRDefault="000E74BF"/>
    <w:p w14:paraId="033ADB1D" w14:textId="77777777" w:rsidR="000E74BF" w:rsidRDefault="00000000">
      <w:pPr>
        <w:spacing w:before="200" w:after="80"/>
      </w:pPr>
      <w:r>
        <w:rPr>
          <w:b/>
          <w:color w:val="00877A"/>
          <w:sz w:val="24"/>
        </w:rPr>
        <w:t>Windows (Chocolatey)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5BD15DE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3F4A7AE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choco install k6</w:t>
            </w:r>
          </w:p>
        </w:tc>
      </w:tr>
    </w:tbl>
    <w:p w14:paraId="0A0C77C1" w14:textId="77777777" w:rsidR="000E74BF" w:rsidRDefault="000E74BF"/>
    <w:p w14:paraId="1B5AD738" w14:textId="77777777" w:rsidR="000E74BF" w:rsidRDefault="00000000">
      <w:pPr>
        <w:spacing w:before="200" w:after="80"/>
      </w:pPr>
      <w:r>
        <w:rPr>
          <w:b/>
          <w:color w:val="00877A"/>
          <w:sz w:val="24"/>
        </w:rPr>
        <w:t>Windows (winget)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0AD40B5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6FF4A5A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winget install k6 --source winget</w:t>
            </w:r>
          </w:p>
        </w:tc>
      </w:tr>
    </w:tbl>
    <w:p w14:paraId="03C45F6E" w14:textId="77777777" w:rsidR="000E74BF" w:rsidRDefault="000E74BF"/>
    <w:p w14:paraId="1F8DA95F" w14:textId="77777777" w:rsidR="000E74BF" w:rsidRDefault="00000000">
      <w:pPr>
        <w:spacing w:before="200" w:after="80"/>
      </w:pPr>
      <w:r>
        <w:rPr>
          <w:b/>
          <w:color w:val="00877A"/>
          <w:sz w:val="24"/>
        </w:rPr>
        <w:t>Linux (Debian/Ubuntu)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6B1A4A0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8A77403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sudo gpg -k</w:t>
            </w:r>
            <w:r>
              <w:rPr>
                <w:rFonts w:ascii="Courier New" w:hAnsi="Courier New"/>
                <w:color w:val="1E1E2E"/>
                <w:sz w:val="17"/>
              </w:rPr>
              <w:br/>
              <w:t>sudo gpg --no-default-keyring \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--keyring /usr/share/keyrings/k6-archive-keyring.gpg \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--keyserver hkp://keyserver.ubuntu.com:80 \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--recv-keys C5AD17C747E3415A3642D57D77C6C491D6AC1D69</w:t>
            </w:r>
            <w:r>
              <w:rPr>
                <w:rFonts w:ascii="Courier New" w:hAnsi="Courier New"/>
                <w:color w:val="1E1E2E"/>
                <w:sz w:val="17"/>
              </w:rPr>
              <w:br/>
              <w:t>echo "deb [signed-by=/usr/share/keyrings/k6-archive-keyring.gpg] \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https://dl.k6.io/deb stable main" | sudo tee /etc/apt/sources.list.d/k6.list</w:t>
            </w:r>
            <w:r>
              <w:rPr>
                <w:rFonts w:ascii="Courier New" w:hAnsi="Courier New"/>
                <w:color w:val="1E1E2E"/>
                <w:sz w:val="17"/>
              </w:rPr>
              <w:br/>
              <w:t>sudo apt-get update &amp;&amp; sudo apt-get install k6</w:t>
            </w:r>
          </w:p>
        </w:tc>
      </w:tr>
    </w:tbl>
    <w:p w14:paraId="6A974F40" w14:textId="77777777" w:rsidR="000E74BF" w:rsidRDefault="000E74BF"/>
    <w:p w14:paraId="49C84090" w14:textId="77777777" w:rsidR="000E74BF" w:rsidRDefault="00000000">
      <w:pPr>
        <w:spacing w:before="200" w:after="80"/>
      </w:pPr>
      <w:r>
        <w:rPr>
          <w:b/>
          <w:color w:val="00877A"/>
          <w:sz w:val="24"/>
        </w:rPr>
        <w:t>Verify installation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174C0C6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261A6E3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k6 version</w:t>
            </w:r>
            <w:r>
              <w:rPr>
                <w:rFonts w:ascii="Courier New" w:hAnsi="Courier New"/>
                <w:color w:val="1E1E2E"/>
                <w:sz w:val="17"/>
              </w:rPr>
              <w:br/>
              <w:t># Expected output: k6 v0.53.0 (or newer)</w:t>
            </w:r>
          </w:p>
        </w:tc>
      </w:tr>
    </w:tbl>
    <w:p w14:paraId="5B83F519" w14:textId="77777777" w:rsidR="000E74BF" w:rsidRDefault="000E74BF"/>
    <w:p w14:paraId="705EB6B1" w14:textId="77777777" w:rsidR="000E74BF" w:rsidRDefault="00000000">
      <w:pPr>
        <w:spacing w:before="280"/>
      </w:pPr>
      <w:r>
        <w:rPr>
          <w:b/>
          <w:color w:val="256FB4"/>
          <w:sz w:val="28"/>
        </w:rPr>
        <w:t>Step 2 — Install Docker</w:t>
      </w:r>
    </w:p>
    <w:p w14:paraId="7C9392BE" w14:textId="77777777" w:rsidR="000E74BF" w:rsidRDefault="00000000">
      <w:pPr>
        <w:spacing w:after="100"/>
      </w:pPr>
      <w:r>
        <w:t>Download Docker Desktop from the official website and install it. Verify it is running: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5042EB2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471792F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docker --version</w:t>
            </w:r>
          </w:p>
        </w:tc>
      </w:tr>
    </w:tbl>
    <w:p w14:paraId="3243D9F0" w14:textId="77777777" w:rsidR="000E74BF" w:rsidRDefault="000E74BF"/>
    <w:p w14:paraId="700C8A73" w14:textId="77777777" w:rsidR="000E74BF" w:rsidRDefault="00000000">
      <w:pPr>
        <w:spacing w:before="280"/>
      </w:pPr>
      <w:r>
        <w:rPr>
          <w:b/>
          <w:color w:val="256FB4"/>
          <w:sz w:val="28"/>
        </w:rPr>
        <w:t>Step 3 — Set Up InfluxDB + Grafana</w:t>
      </w:r>
    </w:p>
    <w:p w14:paraId="2C285BCF" w14:textId="77777777" w:rsidR="000E74BF" w:rsidRDefault="00000000">
      <w:pPr>
        <w:spacing w:after="100"/>
      </w:pPr>
      <w:r>
        <w:t>Create a file called docker-compose.yml anywhere on your machine and paste the following: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5633A71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356DB9C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lastRenderedPageBreak/>
              <w:t>version: '3'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services: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influxdb: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image: influxdb:1.8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ports: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- "8086:8086"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environment: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- INFLUXDB_DB=k6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networks: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- k6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grafana: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image: grafana/grafana:latest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ports: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- "3000:3000"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environment: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- GF_AUTH_ANONYMOUS_ENABLED=true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- GF_AUTH_ANONYMOUS_ORG_ROLE=Admin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networks: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- k6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depends_on: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- influxdb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networks: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k6:</w:t>
            </w:r>
          </w:p>
        </w:tc>
      </w:tr>
    </w:tbl>
    <w:p w14:paraId="169F13A0" w14:textId="77777777" w:rsidR="000E74BF" w:rsidRDefault="000E74BF"/>
    <w:p w14:paraId="6FC09FEA" w14:textId="77777777" w:rsidR="000E74BF" w:rsidRDefault="00000000">
      <w:pPr>
        <w:spacing w:after="100"/>
      </w:pPr>
      <w:r>
        <w:t>Start the containers: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2E2D615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BC3B617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docker-compose up -d</w:t>
            </w:r>
            <w:r>
              <w:rPr>
                <w:rFonts w:ascii="Courier New" w:hAnsi="Courier New"/>
                <w:color w:val="1E1E2E"/>
                <w:sz w:val="17"/>
              </w:rPr>
              <w:br/>
              <w:t># Grafana will be available at: http://localhost:3000</w:t>
            </w:r>
          </w:p>
        </w:tc>
      </w:tr>
    </w:tbl>
    <w:p w14:paraId="1DFCA119" w14:textId="77777777" w:rsidR="000E74BF" w:rsidRDefault="000E74BF"/>
    <w:p w14:paraId="7FBD0908" w14:textId="77777777" w:rsidR="000E74BF" w:rsidRDefault="00000000">
      <w:pPr>
        <w:spacing w:before="280"/>
      </w:pPr>
      <w:r>
        <w:rPr>
          <w:b/>
          <w:color w:val="256FB4"/>
          <w:sz w:val="28"/>
        </w:rPr>
        <w:t>Step 4 — Configure Grafana</w:t>
      </w:r>
    </w:p>
    <w:p w14:paraId="121066A7" w14:textId="77777777" w:rsidR="000E74BF" w:rsidRDefault="00000000">
      <w:pPr>
        <w:pStyle w:val="ListNumber"/>
        <w:spacing w:after="60"/>
        <w:ind w:left="432"/>
      </w:pPr>
      <w:r>
        <w:t>Open http://localhost:3000 in your browser</w:t>
      </w:r>
    </w:p>
    <w:p w14:paraId="1A3ED9FB" w14:textId="77777777" w:rsidR="000E74BF" w:rsidRDefault="00000000">
      <w:pPr>
        <w:pStyle w:val="ListNumber"/>
        <w:spacing w:after="60"/>
        <w:ind w:left="432"/>
      </w:pPr>
      <w:r>
        <w:t>Go to Configuration → Data Sources → Add data source</w:t>
      </w:r>
    </w:p>
    <w:p w14:paraId="783D2655" w14:textId="77777777" w:rsidR="000E74BF" w:rsidRDefault="00000000">
      <w:pPr>
        <w:pStyle w:val="ListNumber"/>
        <w:spacing w:after="60"/>
        <w:ind w:left="432"/>
      </w:pPr>
      <w:r>
        <w:t>Select InfluxDB</w:t>
      </w:r>
    </w:p>
    <w:p w14:paraId="5CF474E7" w14:textId="77777777" w:rsidR="000E74BF" w:rsidRDefault="00000000">
      <w:pPr>
        <w:pStyle w:val="ListNumber"/>
        <w:spacing w:after="60"/>
        <w:ind w:left="432"/>
      </w:pPr>
      <w:r>
        <w:t>Set the URL to: http://influxdb:8086</w:t>
      </w:r>
    </w:p>
    <w:p w14:paraId="29359CA8" w14:textId="77777777" w:rsidR="000E74BF" w:rsidRDefault="00000000">
      <w:pPr>
        <w:pStyle w:val="ListNumber"/>
        <w:spacing w:after="60"/>
        <w:ind w:left="432"/>
      </w:pPr>
      <w:r>
        <w:t>Set the Database to: k6</w:t>
      </w:r>
    </w:p>
    <w:p w14:paraId="08C7B19A" w14:textId="77777777" w:rsidR="000E74BF" w:rsidRDefault="00000000">
      <w:pPr>
        <w:pStyle w:val="ListNumber"/>
        <w:spacing w:after="60"/>
        <w:ind w:left="432"/>
      </w:pPr>
      <w:r>
        <w:t>Click Save &amp; Test — you should see "Data source connected"</w:t>
      </w:r>
    </w:p>
    <w:p w14:paraId="6FF508E1" w14:textId="77777777" w:rsidR="000E74BF" w:rsidRDefault="00000000">
      <w:pPr>
        <w:spacing w:before="280"/>
      </w:pPr>
      <w:r>
        <w:rPr>
          <w:b/>
          <w:color w:val="256FB4"/>
          <w:sz w:val="28"/>
        </w:rPr>
        <w:t>Step 5 — Import K6 Dashboard</w:t>
      </w:r>
    </w:p>
    <w:p w14:paraId="266298D3" w14:textId="77777777" w:rsidR="000E74BF" w:rsidRDefault="00000000">
      <w:pPr>
        <w:pStyle w:val="ListNumber"/>
        <w:spacing w:after="60"/>
        <w:ind w:left="432"/>
      </w:pPr>
      <w:r>
        <w:t>In Grafana, go to Dashboards → Import</w:t>
      </w:r>
    </w:p>
    <w:p w14:paraId="2F8D9E83" w14:textId="77777777" w:rsidR="000E74BF" w:rsidRDefault="00000000">
      <w:pPr>
        <w:pStyle w:val="ListNumber"/>
        <w:spacing w:after="60"/>
        <w:ind w:left="432"/>
      </w:pPr>
      <w:r>
        <w:t>Enter dashboard ID: 2587  (official K6 dashboard)</w:t>
      </w:r>
    </w:p>
    <w:p w14:paraId="6706C27B" w14:textId="77777777" w:rsidR="000E74BF" w:rsidRDefault="00000000">
      <w:pPr>
        <w:pStyle w:val="ListNumber"/>
        <w:spacing w:after="60"/>
        <w:ind w:left="432"/>
      </w:pPr>
      <w:r>
        <w:t>Select your InfluxDB data source</w:t>
      </w:r>
    </w:p>
    <w:p w14:paraId="095FE00C" w14:textId="77777777" w:rsidR="000E74BF" w:rsidRDefault="00000000">
      <w:pPr>
        <w:pStyle w:val="ListNumber"/>
        <w:spacing w:after="60"/>
        <w:ind w:left="432"/>
      </w:pPr>
      <w:r>
        <w:t>Click Import — your dashboard is ready</w:t>
      </w:r>
    </w:p>
    <w:p w14:paraId="3E22ED66" w14:textId="77777777" w:rsidR="000E74BF" w:rsidRDefault="00000000">
      <w:pPr>
        <w:spacing w:before="280"/>
      </w:pPr>
      <w:r>
        <w:rPr>
          <w:b/>
          <w:color w:val="256FB4"/>
          <w:sz w:val="28"/>
        </w:rPr>
        <w:t>Step 6 — Project Folder Structure</w:t>
      </w:r>
    </w:p>
    <w:p w14:paraId="5CFA2F01" w14:textId="77777777" w:rsidR="000E74BF" w:rsidRDefault="00000000">
      <w:pPr>
        <w:spacing w:after="100"/>
      </w:pPr>
      <w:r>
        <w:lastRenderedPageBreak/>
        <w:t>Create a folder for your performance tests with this structure: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26117F7C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4EA281C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my-project-performance-tests/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├── tests/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│   ├── smoke-test.js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│   ├── load-test.js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│   ├── stress-test.js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│   └── soak-test.js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├── config/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│   └── environments.js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├── utils/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│   └── helpers.js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└── README.md</w:t>
            </w:r>
          </w:p>
        </w:tc>
      </w:tr>
    </w:tbl>
    <w:p w14:paraId="08546C33" w14:textId="77777777" w:rsidR="000E74BF" w:rsidRDefault="000E74BF"/>
    <w:p w14:paraId="29C7A430" w14:textId="77777777" w:rsidR="000E74BF" w:rsidRDefault="000E74BF"/>
    <w:p w14:paraId="6AF2A019" w14:textId="77777777" w:rsidR="000E74BF" w:rsidRDefault="00000000">
      <w:r>
        <w:br w:type="page"/>
      </w:r>
    </w:p>
    <w:p w14:paraId="78F4D70A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lastRenderedPageBreak/>
        <w:t>8.  K6 Basics — How It Works</w:t>
      </w:r>
    </w:p>
    <w:p w14:paraId="63EA937E" w14:textId="77777777" w:rsidR="000E74BF" w:rsidRDefault="00000000">
      <w:pPr>
        <w:spacing w:after="100"/>
      </w:pPr>
      <w:r>
        <w:t>K6 simulates Virtual Users (VUs). Each VU runs your test script from top to bottom, over and over, for the test duration.</w:t>
      </w:r>
    </w:p>
    <w:p w14:paraId="3929222A" w14:textId="77777777" w:rsidR="000E74BF" w:rsidRDefault="00000000">
      <w:pPr>
        <w:spacing w:after="100"/>
      </w:pPr>
      <w:r>
        <w:t>Key terms you need to know: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624"/>
      </w:tblGrid>
      <w:tr w:rsidR="000E74BF" w14:paraId="66A2AF86" w14:textId="77777777"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7A10737B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662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642B27CC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0E74BF" w14:paraId="6557C8DA" w14:textId="77777777"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A348F89" w14:textId="77777777" w:rsidR="000E74BF" w:rsidRDefault="00000000">
            <w:r>
              <w:rPr>
                <w:sz w:val="20"/>
              </w:rPr>
              <w:t>VU (Virtual User)</w:t>
            </w:r>
          </w:p>
        </w:tc>
        <w:tc>
          <w:tcPr>
            <w:tcW w:w="662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1D7324CF" w14:textId="77777777" w:rsidR="000E74BF" w:rsidRDefault="00000000">
            <w:r>
              <w:rPr>
                <w:sz w:val="20"/>
              </w:rPr>
              <w:t>A simulated user running your script</w:t>
            </w:r>
          </w:p>
        </w:tc>
      </w:tr>
      <w:tr w:rsidR="000E74BF" w14:paraId="0F2E68A4" w14:textId="77777777"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3C1411D" w14:textId="77777777" w:rsidR="000E74BF" w:rsidRDefault="00000000">
            <w:r>
              <w:rPr>
                <w:sz w:val="20"/>
              </w:rPr>
              <w:t>Duration</w:t>
            </w:r>
          </w:p>
        </w:tc>
        <w:tc>
          <w:tcPr>
            <w:tcW w:w="662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57EBE148" w14:textId="77777777" w:rsidR="000E74BF" w:rsidRDefault="00000000">
            <w:r>
              <w:rPr>
                <w:sz w:val="20"/>
              </w:rPr>
              <w:t>How long the test runs</w:t>
            </w:r>
          </w:p>
        </w:tc>
      </w:tr>
      <w:tr w:rsidR="000E74BF" w14:paraId="14714D45" w14:textId="77777777"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2711B1F" w14:textId="77777777" w:rsidR="000E74BF" w:rsidRDefault="00000000">
            <w:r>
              <w:rPr>
                <w:sz w:val="20"/>
              </w:rPr>
              <w:t>Ramp-up</w:t>
            </w:r>
          </w:p>
        </w:tc>
        <w:tc>
          <w:tcPr>
            <w:tcW w:w="662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82A28F0" w14:textId="77777777" w:rsidR="000E74BF" w:rsidRDefault="00000000">
            <w:r>
              <w:rPr>
                <w:sz w:val="20"/>
              </w:rPr>
              <w:t>Gradually increasing VUs at the start</w:t>
            </w:r>
          </w:p>
        </w:tc>
      </w:tr>
      <w:tr w:rsidR="000E74BF" w14:paraId="375A3D56" w14:textId="77777777"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59ADFE85" w14:textId="77777777" w:rsidR="000E74BF" w:rsidRDefault="00000000">
            <w:r>
              <w:rPr>
                <w:sz w:val="20"/>
              </w:rPr>
              <w:t>Steady state</w:t>
            </w:r>
          </w:p>
        </w:tc>
        <w:tc>
          <w:tcPr>
            <w:tcW w:w="662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30A25D6" w14:textId="77777777" w:rsidR="000E74BF" w:rsidRDefault="00000000">
            <w:r>
              <w:rPr>
                <w:sz w:val="20"/>
              </w:rPr>
              <w:t>Holding VU count at peak load</w:t>
            </w:r>
          </w:p>
        </w:tc>
      </w:tr>
      <w:tr w:rsidR="000E74BF" w14:paraId="72384640" w14:textId="77777777"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1BEFE7BC" w14:textId="77777777" w:rsidR="000E74BF" w:rsidRDefault="00000000">
            <w:r>
              <w:rPr>
                <w:sz w:val="20"/>
              </w:rPr>
              <w:t>Ramp-down</w:t>
            </w:r>
          </w:p>
        </w:tc>
        <w:tc>
          <w:tcPr>
            <w:tcW w:w="662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5D99D975" w14:textId="77777777" w:rsidR="000E74BF" w:rsidRDefault="00000000">
            <w:r>
              <w:rPr>
                <w:sz w:val="20"/>
              </w:rPr>
              <w:t>Gradually decreasing VUs at the end</w:t>
            </w:r>
          </w:p>
        </w:tc>
      </w:tr>
      <w:tr w:rsidR="000E74BF" w14:paraId="4A60489D" w14:textId="77777777"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3EC02E7" w14:textId="77777777" w:rsidR="000E74BF" w:rsidRDefault="00000000">
            <w:r>
              <w:rPr>
                <w:sz w:val="20"/>
              </w:rPr>
              <w:t>Iteration</w:t>
            </w:r>
          </w:p>
        </w:tc>
        <w:tc>
          <w:tcPr>
            <w:tcW w:w="662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0384949" w14:textId="77777777" w:rsidR="000E74BF" w:rsidRDefault="00000000">
            <w:r>
              <w:rPr>
                <w:sz w:val="20"/>
              </w:rPr>
              <w:t>One full run of your script by one VU</w:t>
            </w:r>
          </w:p>
        </w:tc>
      </w:tr>
      <w:tr w:rsidR="000E74BF" w14:paraId="180E763A" w14:textId="77777777"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ACE99BB" w14:textId="77777777" w:rsidR="000E74BF" w:rsidRDefault="00000000">
            <w:r>
              <w:rPr>
                <w:sz w:val="20"/>
              </w:rPr>
              <w:t>Threshold</w:t>
            </w:r>
          </w:p>
        </w:tc>
        <w:tc>
          <w:tcPr>
            <w:tcW w:w="662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12EC8DF4" w14:textId="77777777" w:rsidR="000E74BF" w:rsidRDefault="00000000">
            <w:r>
              <w:rPr>
                <w:sz w:val="20"/>
              </w:rPr>
              <w:t>A pass/fail rule (e.g., p95 must be &lt; 500ms)</w:t>
            </w:r>
          </w:p>
        </w:tc>
      </w:tr>
      <w:tr w:rsidR="000E74BF" w14:paraId="78824A9A" w14:textId="77777777">
        <w:tc>
          <w:tcPr>
            <w:tcW w:w="288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DDA4577" w14:textId="77777777" w:rsidR="000E74BF" w:rsidRDefault="00000000">
            <w:r>
              <w:rPr>
                <w:sz w:val="20"/>
              </w:rPr>
              <w:t>Check</w:t>
            </w:r>
          </w:p>
        </w:tc>
        <w:tc>
          <w:tcPr>
            <w:tcW w:w="662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39A7E17D" w14:textId="77777777" w:rsidR="000E74BF" w:rsidRDefault="00000000">
            <w:r>
              <w:rPr>
                <w:sz w:val="20"/>
              </w:rPr>
              <w:t>An assertion inside your script (e.g., status code is 200)</w:t>
            </w:r>
          </w:p>
        </w:tc>
      </w:tr>
    </w:tbl>
    <w:p w14:paraId="3975001D" w14:textId="77777777" w:rsidR="000E74BF" w:rsidRDefault="000E74BF"/>
    <w:p w14:paraId="58923046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9.  Writing Your First K6 Test</w:t>
      </w:r>
    </w:p>
    <w:p w14:paraId="7B52E22A" w14:textId="77777777" w:rsidR="000E74BF" w:rsidRDefault="00000000">
      <w:pPr>
        <w:spacing w:after="100"/>
      </w:pPr>
      <w:r>
        <w:t>Create a file called smoke-test.js and add this 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712A71D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5BB6550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import http from 'k6/http';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import { check, sleep } from 'k6';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// Test configuration</w:t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vus: 1,          // 1 virtual user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duration: '10s', // run for 10 seconds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// Your test scenario</w:t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// Make a GET request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response = http.get('https://test-api.example.com/health');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// Check that the response is correct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check(response,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'status is 200':          (r) =&gt; r.status === 200,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'response time &lt; 500ms':  (r) =&gt; r.timings.duration &lt; 500,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// Wait 1 second between iterations (simulates real user behavior)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sleep(1);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045F609E" w14:textId="77777777" w:rsidR="000E74BF" w:rsidRDefault="000E74BF"/>
    <w:p w14:paraId="5A0A3064" w14:textId="77777777" w:rsidR="000E74BF" w:rsidRDefault="00000000">
      <w:pPr>
        <w:spacing w:after="100"/>
      </w:pPr>
      <w:r>
        <w:lastRenderedPageBreak/>
        <w:t>Run it from the terminal: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1C63DCC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3EF3F7F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k6 run smoke-test.js</w:t>
            </w:r>
          </w:p>
        </w:tc>
      </w:tr>
    </w:tbl>
    <w:p w14:paraId="3E1A935E" w14:textId="77777777" w:rsidR="000E74BF" w:rsidRDefault="000E74BF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3A143C24" w14:textId="77777777">
        <w:tc>
          <w:tcPr>
            <w:tcW w:w="9360" w:type="dxa"/>
            <w:tcBorders>
              <w:top w:val="single" w:sz="4" w:space="0" w:color="256FB4"/>
              <w:left w:val="single" w:sz="4" w:space="0" w:color="256FB4"/>
              <w:bottom w:val="single" w:sz="4" w:space="0" w:color="256FB4"/>
              <w:right w:val="single" w:sz="4" w:space="0" w:color="256FB4"/>
            </w:tcBorders>
            <w:shd w:val="clear" w:color="auto" w:fill="E8F4FD"/>
          </w:tcPr>
          <w:p w14:paraId="1C945065" w14:textId="77777777" w:rsidR="000E74BF" w:rsidRDefault="00000000">
            <w:pPr>
              <w:spacing w:before="80"/>
            </w:pPr>
            <w:r>
              <w:rPr>
                <w:b/>
                <w:color w:val="256FB4"/>
                <w:sz w:val="20"/>
              </w:rPr>
              <w:t>ℹ  Note</w:t>
            </w:r>
          </w:p>
          <w:p w14:paraId="00DD04F8" w14:textId="77777777" w:rsidR="000E74BF" w:rsidRDefault="00000000">
            <w:pPr>
              <w:spacing w:after="80"/>
            </w:pPr>
            <w:r>
              <w:rPr>
                <w:sz w:val="20"/>
              </w:rPr>
              <w:t>That's it — you just ran your first performance test!</w:t>
            </w:r>
          </w:p>
        </w:tc>
      </w:tr>
    </w:tbl>
    <w:p w14:paraId="355404B3" w14:textId="77777777" w:rsidR="000E74BF" w:rsidRDefault="000E74BF"/>
    <w:p w14:paraId="7345213D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10.  Understanding K6 Script Structure</w:t>
      </w:r>
    </w:p>
    <w:p w14:paraId="3E1915AD" w14:textId="77777777" w:rsidR="000E74BF" w:rsidRDefault="00000000">
      <w:pPr>
        <w:spacing w:after="100"/>
      </w:pPr>
      <w:r>
        <w:t>Every K6 script has five possible sections: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184"/>
      </w:tblGrid>
      <w:tr w:rsidR="000E74BF" w14:paraId="7AAE0943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636152B4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27AEC0D3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When It Runs</w:t>
            </w:r>
          </w:p>
        </w:tc>
        <w:tc>
          <w:tcPr>
            <w:tcW w:w="518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762814AC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0E74BF" w14:paraId="6D0E51BA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1A63612" w14:textId="77777777" w:rsidR="000E74BF" w:rsidRDefault="00000000">
            <w:r>
              <w:rPr>
                <w:sz w:val="20"/>
              </w:rPr>
              <w:t>Imports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0750536" w14:textId="77777777" w:rsidR="000E74BF" w:rsidRDefault="00000000">
            <w:r>
              <w:rPr>
                <w:sz w:val="20"/>
              </w:rPr>
              <w:t>N/A (static)</w:t>
            </w:r>
          </w:p>
        </w:tc>
        <w:tc>
          <w:tcPr>
            <w:tcW w:w="518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455DD10" w14:textId="77777777" w:rsidR="000E74BF" w:rsidRDefault="00000000">
            <w:r>
              <w:rPr>
                <w:sz w:val="20"/>
              </w:rPr>
              <w:t>Bring in K6 modules (http, check, sleep, etc.)</w:t>
            </w:r>
          </w:p>
        </w:tc>
      </w:tr>
      <w:tr w:rsidR="000E74BF" w14:paraId="064AD075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59623F22" w14:textId="77777777" w:rsidR="000E74BF" w:rsidRDefault="00000000">
            <w:r>
              <w:rPr>
                <w:sz w:val="20"/>
              </w:rPr>
              <w:t>options (export)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291CF137" w14:textId="77777777" w:rsidR="000E74BF" w:rsidRDefault="00000000">
            <w:r>
              <w:rPr>
                <w:sz w:val="20"/>
              </w:rPr>
              <w:t>Before test starts</w:t>
            </w:r>
          </w:p>
        </w:tc>
        <w:tc>
          <w:tcPr>
            <w:tcW w:w="518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565E9A1B" w14:textId="77777777" w:rsidR="000E74BF" w:rsidRDefault="00000000">
            <w:r>
              <w:rPr>
                <w:sz w:val="20"/>
              </w:rPr>
              <w:t>Configure VUs, stages, thresholds</w:t>
            </w:r>
          </w:p>
        </w:tc>
      </w:tr>
      <w:tr w:rsidR="000E74BF" w14:paraId="3BA443AB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F2BD963" w14:textId="77777777" w:rsidR="000E74BF" w:rsidRDefault="00000000">
            <w:r>
              <w:rPr>
                <w:sz w:val="20"/>
              </w:rPr>
              <w:t>setup() (export)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503FB6B5" w14:textId="77777777" w:rsidR="000E74BF" w:rsidRDefault="00000000">
            <w:r>
              <w:rPr>
                <w:sz w:val="20"/>
              </w:rPr>
              <w:t>Once at the start</w:t>
            </w:r>
          </w:p>
        </w:tc>
        <w:tc>
          <w:tcPr>
            <w:tcW w:w="518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37510E74" w14:textId="77777777" w:rsidR="000E74BF" w:rsidRDefault="00000000">
            <w:r>
              <w:rPr>
                <w:sz w:val="20"/>
              </w:rPr>
              <w:t>Login, create test data, get auth token</w:t>
            </w:r>
          </w:p>
        </w:tc>
      </w:tr>
      <w:tr w:rsidR="000E74BF" w14:paraId="41568A23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27C4D48F" w14:textId="77777777" w:rsidR="000E74BF" w:rsidRDefault="00000000">
            <w:r>
              <w:rPr>
                <w:sz w:val="20"/>
              </w:rPr>
              <w:t>default() (export)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51B38D5" w14:textId="77777777" w:rsidR="000E74BF" w:rsidRDefault="00000000">
            <w:r>
              <w:rPr>
                <w:sz w:val="20"/>
              </w:rPr>
              <w:t>Every VU iteration</w:t>
            </w:r>
          </w:p>
        </w:tc>
        <w:tc>
          <w:tcPr>
            <w:tcW w:w="518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06016C6" w14:textId="77777777" w:rsidR="000E74BF" w:rsidRDefault="00000000">
            <w:r>
              <w:rPr>
                <w:sz w:val="20"/>
              </w:rPr>
              <w:t>The main test scenario — what each user does</w:t>
            </w:r>
          </w:p>
        </w:tc>
      </w:tr>
      <w:tr w:rsidR="000E74BF" w14:paraId="4D81A7E5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FFE433F" w14:textId="77777777" w:rsidR="000E74BF" w:rsidRDefault="00000000">
            <w:r>
              <w:rPr>
                <w:sz w:val="20"/>
              </w:rPr>
              <w:t>teardown() (export)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8669C41" w14:textId="77777777" w:rsidR="000E74BF" w:rsidRDefault="00000000">
            <w:r>
              <w:rPr>
                <w:sz w:val="20"/>
              </w:rPr>
              <w:t>Once at the end</w:t>
            </w:r>
          </w:p>
        </w:tc>
        <w:tc>
          <w:tcPr>
            <w:tcW w:w="518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38557AF" w14:textId="77777777" w:rsidR="000E74BF" w:rsidRDefault="00000000">
            <w:r>
              <w:rPr>
                <w:sz w:val="20"/>
              </w:rPr>
              <w:t>Clean up test data, log results</w:t>
            </w:r>
          </w:p>
        </w:tc>
      </w:tr>
    </w:tbl>
    <w:p w14:paraId="0212D56F" w14:textId="77777777" w:rsidR="000E74BF" w:rsidRDefault="000E74BF"/>
    <w:p w14:paraId="2792C39D" w14:textId="77777777" w:rsidR="000E74BF" w:rsidRDefault="00000000">
      <w:pPr>
        <w:spacing w:after="100"/>
      </w:pPr>
      <w:r>
        <w:t>Full annotated script structure: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45F73F2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4673208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// 1. IMPORTS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import http from 'k6/http';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import { check, sleep, group } from 'k6';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// 2. OPTIONS — configure how the test runs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stages: [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target: 50 },  // ramp up to 50 VUs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'3m', target: 50 },  // stay at 50 VUs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target: 0  },  // ramp down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http_req_duration: ['p(95)&lt;500'], // 95% of requests &lt; 500ms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http_req_failed:   ['rate&lt;0.01'], // &lt; 1% failures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// 3. SETUP — runs ONCE before the test</w:t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function setup()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loginRes = http.post('https://api.example.com/auth/login',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JSON.stringify({ username: 'testuser', password: 'testpass' }),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headers: { 'Content-Type': 'application/json' } }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return { token: loginRes.json('token') };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lastRenderedPageBreak/>
              <w:t>// 4. DEFAULT — runs for each VU, each iteration</w:t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(data)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headers = { 'Authorization': `Bearer ${data.token}` };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res = http.get('https://api.example.com/users', { headers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check(res, { 'status is 200': (r) =&gt; r.status === 200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sleep(1);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// 5. TEARDOWN — runs ONCE after the test</w:t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function teardown(data)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console.log('Test finished.');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393E0093" w14:textId="77777777" w:rsidR="000E74BF" w:rsidRDefault="000E74BF"/>
    <w:p w14:paraId="1AA8DF98" w14:textId="77777777" w:rsidR="000E74BF" w:rsidRDefault="000E74BF"/>
    <w:p w14:paraId="5B969C0A" w14:textId="77777777" w:rsidR="000E74BF" w:rsidRDefault="00000000">
      <w:r>
        <w:br w:type="page"/>
      </w:r>
    </w:p>
    <w:p w14:paraId="3BED12F6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lastRenderedPageBreak/>
        <w:t>11.  Checks, Thresholds &amp; Metrics</w:t>
      </w:r>
    </w:p>
    <w:p w14:paraId="10FD2D5A" w14:textId="77777777" w:rsidR="000E74BF" w:rsidRDefault="00000000">
      <w:pPr>
        <w:spacing w:before="280"/>
      </w:pPr>
      <w:r>
        <w:rPr>
          <w:b/>
          <w:color w:val="256FB4"/>
          <w:sz w:val="28"/>
        </w:rPr>
        <w:t>Checks</w:t>
      </w:r>
    </w:p>
    <w:p w14:paraId="5BC1A232" w14:textId="77777777" w:rsidR="000E74BF" w:rsidRDefault="00000000">
      <w:pPr>
        <w:spacing w:after="100"/>
      </w:pPr>
      <w:r>
        <w:t>Checks are pass/fail assertions inside your script. They do NOT stop the test if they fail — they just record the failure rate.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56C0E3E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E784376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check(response,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'status is 200':             (r) =&gt; r.status === 200,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'body contains user':        (r) =&gt; r.body.includes('user'),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'response time &lt; 1s':        (r) =&gt; r.timings.duration &lt; 1000,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'content-type is JSON':      (r) =&gt; r.headers['Content-Type'].includes('application/json'),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});</w:t>
            </w:r>
          </w:p>
        </w:tc>
      </w:tr>
    </w:tbl>
    <w:p w14:paraId="40F3ED2F" w14:textId="77777777" w:rsidR="000E74BF" w:rsidRDefault="000E74BF"/>
    <w:p w14:paraId="68DEFCDD" w14:textId="77777777" w:rsidR="000E74BF" w:rsidRDefault="00000000">
      <w:pPr>
        <w:spacing w:before="280"/>
      </w:pPr>
      <w:r>
        <w:rPr>
          <w:b/>
          <w:color w:val="256FB4"/>
          <w:sz w:val="28"/>
        </w:rPr>
        <w:t>Thresholds</w:t>
      </w:r>
    </w:p>
    <w:p w14:paraId="4D978D7D" w14:textId="77777777" w:rsidR="000E74BF" w:rsidRDefault="00000000">
      <w:pPr>
        <w:spacing w:after="100"/>
      </w:pPr>
      <w:r>
        <w:t>Thresholds are pass/fail criteria for the whole test. If a threshold is breached, K6 exits with a non-zero exit code — useful for CI/CD pipelines.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2A989E5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A1BE121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'http_req_duration': ['p(95)&lt;500'],   // 95th percentile &lt; 500ms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'http_req_duration': ['avg&lt;200'],     // average &lt; 200ms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'http_req_failed':   ['rate&lt;0.01'],   // less than 1% failures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'checks':            ['rate&gt;0.99'],   // 99% of checks must pass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</w:p>
        </w:tc>
      </w:tr>
    </w:tbl>
    <w:p w14:paraId="3BFEF992" w14:textId="77777777" w:rsidR="000E74BF" w:rsidRDefault="000E74BF"/>
    <w:p w14:paraId="3FB935F3" w14:textId="77777777" w:rsidR="000E74BF" w:rsidRDefault="00000000">
      <w:pPr>
        <w:spacing w:before="280"/>
      </w:pPr>
      <w:r>
        <w:rPr>
          <w:b/>
          <w:color w:val="256FB4"/>
          <w:sz w:val="28"/>
        </w:rPr>
        <w:t>Key Metrics (tracked automatically)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336"/>
      </w:tblGrid>
      <w:tr w:rsidR="000E74BF" w14:paraId="4FCB536B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3F5771EF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18BAC2AE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0E74BF" w14:paraId="794551BA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64C1147" w14:textId="77777777" w:rsidR="000E74BF" w:rsidRDefault="00000000">
            <w:r>
              <w:rPr>
                <w:rFonts w:ascii="Courier New" w:hAnsi="Courier New"/>
                <w:color w:val="195E40"/>
                <w:sz w:val="18"/>
              </w:rPr>
              <w:t>http_req_duration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F3FAFB9" w14:textId="77777777" w:rsidR="000E74BF" w:rsidRDefault="00000000">
            <w:r>
              <w:rPr>
                <w:sz w:val="20"/>
              </w:rPr>
              <w:t>Total time for the HTTP request (most important metric)</w:t>
            </w:r>
          </w:p>
        </w:tc>
      </w:tr>
      <w:tr w:rsidR="000E74BF" w14:paraId="28F1DFFF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35D40A2" w14:textId="77777777" w:rsidR="000E74BF" w:rsidRDefault="00000000">
            <w:r>
              <w:rPr>
                <w:rFonts w:ascii="Courier New" w:hAnsi="Courier New"/>
                <w:color w:val="195E40"/>
                <w:sz w:val="18"/>
              </w:rPr>
              <w:t>http_req_failed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5B856EA0" w14:textId="77777777" w:rsidR="000E74BF" w:rsidRDefault="00000000">
            <w:r>
              <w:rPr>
                <w:sz w:val="20"/>
              </w:rPr>
              <w:t>Rate of failed requests (non-2xx or network error)</w:t>
            </w:r>
          </w:p>
        </w:tc>
      </w:tr>
      <w:tr w:rsidR="000E74BF" w14:paraId="5CE84109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22AF461" w14:textId="77777777" w:rsidR="000E74BF" w:rsidRDefault="00000000">
            <w:r>
              <w:rPr>
                <w:rFonts w:ascii="Courier New" w:hAnsi="Courier New"/>
                <w:color w:val="195E40"/>
                <w:sz w:val="18"/>
              </w:rPr>
              <w:t>http_reqs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4EE16AA" w14:textId="77777777" w:rsidR="000E74BF" w:rsidRDefault="00000000">
            <w:r>
              <w:rPr>
                <w:sz w:val="20"/>
              </w:rPr>
              <w:t>Total number of requests made</w:t>
            </w:r>
          </w:p>
        </w:tc>
      </w:tr>
      <w:tr w:rsidR="000E74BF" w14:paraId="3AB01EC7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5513E8D5" w14:textId="77777777" w:rsidR="000E74BF" w:rsidRDefault="00000000">
            <w:r>
              <w:rPr>
                <w:rFonts w:ascii="Courier New" w:hAnsi="Courier New"/>
                <w:color w:val="195E40"/>
                <w:sz w:val="18"/>
              </w:rPr>
              <w:t>vus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7D8292A" w14:textId="77777777" w:rsidR="000E74BF" w:rsidRDefault="00000000">
            <w:r>
              <w:rPr>
                <w:sz w:val="20"/>
              </w:rPr>
              <w:t>Current number of active virtual users</w:t>
            </w:r>
          </w:p>
        </w:tc>
      </w:tr>
      <w:tr w:rsidR="000E74BF" w14:paraId="7EA8D7F0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11998F23" w14:textId="77777777" w:rsidR="000E74BF" w:rsidRDefault="00000000">
            <w:r>
              <w:rPr>
                <w:rFonts w:ascii="Courier New" w:hAnsi="Courier New"/>
                <w:color w:val="195E40"/>
                <w:sz w:val="18"/>
              </w:rPr>
              <w:t>iterations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B14F932" w14:textId="77777777" w:rsidR="000E74BF" w:rsidRDefault="00000000">
            <w:r>
              <w:rPr>
                <w:sz w:val="20"/>
              </w:rPr>
              <w:t>Number of times the default function completed</w:t>
            </w:r>
          </w:p>
        </w:tc>
      </w:tr>
      <w:tr w:rsidR="000E74BF" w14:paraId="14FAC23A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2E711E28" w14:textId="77777777" w:rsidR="000E74BF" w:rsidRDefault="00000000">
            <w:r>
              <w:rPr>
                <w:rFonts w:ascii="Courier New" w:hAnsi="Courier New"/>
                <w:color w:val="195E40"/>
                <w:sz w:val="18"/>
              </w:rPr>
              <w:t>data_received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49EA3B2" w14:textId="77777777" w:rsidR="000E74BF" w:rsidRDefault="00000000">
            <w:r>
              <w:rPr>
                <w:sz w:val="20"/>
              </w:rPr>
              <w:t>Amount of data received from the server</w:t>
            </w:r>
          </w:p>
        </w:tc>
      </w:tr>
      <w:tr w:rsidR="000E74BF" w14:paraId="303A73E5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2F9E763" w14:textId="77777777" w:rsidR="000E74BF" w:rsidRDefault="00000000">
            <w:r>
              <w:rPr>
                <w:rFonts w:ascii="Courier New" w:hAnsi="Courier New"/>
                <w:color w:val="195E40"/>
                <w:sz w:val="18"/>
              </w:rPr>
              <w:t>data_sent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82EA345" w14:textId="77777777" w:rsidR="000E74BF" w:rsidRDefault="00000000">
            <w:r>
              <w:rPr>
                <w:sz w:val="20"/>
              </w:rPr>
              <w:t>Amount of data sent to the server</w:t>
            </w:r>
          </w:p>
        </w:tc>
      </w:tr>
    </w:tbl>
    <w:p w14:paraId="4D7CEC56" w14:textId="77777777" w:rsidR="000E74BF" w:rsidRDefault="000E74BF"/>
    <w:p w14:paraId="4C837868" w14:textId="77777777" w:rsidR="000E74BF" w:rsidRDefault="00000000">
      <w:pPr>
        <w:spacing w:before="280"/>
      </w:pPr>
      <w:r>
        <w:rPr>
          <w:b/>
          <w:color w:val="256FB4"/>
          <w:sz w:val="28"/>
        </w:rPr>
        <w:t>Understanding Percentiles</w:t>
      </w:r>
    </w:p>
    <w:p w14:paraId="6AAF0D76" w14:textId="77777777" w:rsidR="000E74BF" w:rsidRDefault="00000000">
      <w:pPr>
        <w:spacing w:after="100"/>
      </w:pPr>
      <w:r>
        <w:lastRenderedPageBreak/>
        <w:t>When you see p(95) it means: "95% of requests were faster than this value."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0E74BF" w14:paraId="66DA0985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58A46658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Percentile</w:t>
            </w:r>
          </w:p>
        </w:tc>
        <w:tc>
          <w:tcPr>
            <w:tcW w:w="734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35F72F30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0E74BF" w14:paraId="770982D1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55AC1F49" w14:textId="77777777" w:rsidR="000E74BF" w:rsidRDefault="00000000">
            <w:r>
              <w:rPr>
                <w:sz w:val="20"/>
              </w:rPr>
              <w:t>p(50)</w:t>
            </w:r>
          </w:p>
        </w:tc>
        <w:tc>
          <w:tcPr>
            <w:tcW w:w="734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73929E8" w14:textId="77777777" w:rsidR="000E74BF" w:rsidRDefault="00000000">
            <w:r>
              <w:rPr>
                <w:sz w:val="20"/>
              </w:rPr>
              <w:t>Median — half were faster, half were slower</w:t>
            </w:r>
          </w:p>
        </w:tc>
      </w:tr>
      <w:tr w:rsidR="000E74BF" w14:paraId="1128C266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2EC8E73" w14:textId="77777777" w:rsidR="000E74BF" w:rsidRDefault="00000000">
            <w:r>
              <w:rPr>
                <w:sz w:val="20"/>
              </w:rPr>
              <w:t>p(90)</w:t>
            </w:r>
          </w:p>
        </w:tc>
        <w:tc>
          <w:tcPr>
            <w:tcW w:w="734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821BBA8" w14:textId="77777777" w:rsidR="000E74BF" w:rsidRDefault="00000000">
            <w:r>
              <w:rPr>
                <w:sz w:val="20"/>
              </w:rPr>
              <w:t>90% of requests were below this time</w:t>
            </w:r>
          </w:p>
        </w:tc>
      </w:tr>
      <w:tr w:rsidR="000E74BF" w14:paraId="6D1205A7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3B67687" w14:textId="77777777" w:rsidR="000E74BF" w:rsidRDefault="00000000">
            <w:r>
              <w:rPr>
                <w:sz w:val="20"/>
              </w:rPr>
              <w:t>p(95)</w:t>
            </w:r>
          </w:p>
        </w:tc>
        <w:tc>
          <w:tcPr>
            <w:tcW w:w="734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9EE1113" w14:textId="77777777" w:rsidR="000E74BF" w:rsidRDefault="00000000">
            <w:r>
              <w:rPr>
                <w:sz w:val="20"/>
              </w:rPr>
              <w:t>Commonly used as the SLA threshold — recommended default</w:t>
            </w:r>
          </w:p>
        </w:tc>
      </w:tr>
      <w:tr w:rsidR="000E74BF" w14:paraId="44C390E9" w14:textId="77777777"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676FCC41" w14:textId="77777777" w:rsidR="000E74BF" w:rsidRDefault="00000000">
            <w:r>
              <w:rPr>
                <w:sz w:val="20"/>
              </w:rPr>
              <w:t>p(99)</w:t>
            </w:r>
          </w:p>
        </w:tc>
        <w:tc>
          <w:tcPr>
            <w:tcW w:w="7344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6FBCBBB" w14:textId="77777777" w:rsidR="000E74BF" w:rsidRDefault="00000000">
            <w:r>
              <w:rPr>
                <w:sz w:val="20"/>
              </w:rPr>
              <w:t>Worst-case realistic scenario (excludes extreme outliers)</w:t>
            </w:r>
          </w:p>
        </w:tc>
      </w:tr>
    </w:tbl>
    <w:p w14:paraId="1D9B1B87" w14:textId="77777777" w:rsidR="000E74BF" w:rsidRDefault="000E74BF"/>
    <w:p w14:paraId="627BDE8F" w14:textId="77777777" w:rsidR="000E74BF" w:rsidRDefault="000E74BF"/>
    <w:p w14:paraId="45160FF5" w14:textId="77777777" w:rsidR="000E74BF" w:rsidRDefault="00000000">
      <w:r>
        <w:br w:type="page"/>
      </w:r>
    </w:p>
    <w:p w14:paraId="7A6EF514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lastRenderedPageBreak/>
        <w:t>12.  Generic Templates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36AA36BF" w14:textId="77777777">
        <w:tc>
          <w:tcPr>
            <w:tcW w:w="9360" w:type="dxa"/>
            <w:tcBorders>
              <w:top w:val="single" w:sz="4" w:space="0" w:color="256FB4"/>
              <w:left w:val="single" w:sz="4" w:space="0" w:color="256FB4"/>
              <w:bottom w:val="single" w:sz="4" w:space="0" w:color="256FB4"/>
              <w:right w:val="single" w:sz="4" w:space="0" w:color="256FB4"/>
            </w:tcBorders>
            <w:shd w:val="clear" w:color="auto" w:fill="E8F4FD"/>
          </w:tcPr>
          <w:p w14:paraId="0DBD009F" w14:textId="77777777" w:rsidR="000E74BF" w:rsidRDefault="00000000">
            <w:pPr>
              <w:spacing w:before="80"/>
            </w:pPr>
            <w:r>
              <w:rPr>
                <w:b/>
                <w:color w:val="256FB4"/>
                <w:sz w:val="20"/>
              </w:rPr>
              <w:t>ℹ  Note</w:t>
            </w:r>
          </w:p>
          <w:p w14:paraId="26CD8D15" w14:textId="77777777" w:rsidR="000E74BF" w:rsidRDefault="00000000">
            <w:pPr>
              <w:spacing w:after="80"/>
            </w:pPr>
            <w:r>
              <w:rPr>
                <w:sz w:val="20"/>
              </w:rPr>
              <w:t>All templates below use placeholder values. Search for "REPLACE" and swap in your actual URLs, endpoints, and credentials.</w:t>
            </w:r>
          </w:p>
        </w:tc>
      </w:tr>
    </w:tbl>
    <w:p w14:paraId="3B03083E" w14:textId="77777777" w:rsidR="000E74BF" w:rsidRDefault="000E74BF"/>
    <w:p w14:paraId="7E5FF79B" w14:textId="77777777" w:rsidR="000E74BF" w:rsidRDefault="00000000">
      <w:pPr>
        <w:spacing w:before="280"/>
      </w:pPr>
      <w:r>
        <w:rPr>
          <w:b/>
          <w:color w:val="256FB4"/>
          <w:sz w:val="28"/>
        </w:rPr>
        <w:t>Template 1 — Smoke Test</w:t>
      </w:r>
    </w:p>
    <w:p w14:paraId="42AAE148" w14:textId="77777777" w:rsidR="000E74BF" w:rsidRDefault="00000000">
      <w:pPr>
        <w:spacing w:after="100"/>
      </w:pPr>
      <w:r>
        <w:t>Purpose: Verify the script works with minimal load before scaling up.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52CD391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0915742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import http from 'k6/http';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import { check, sleep } from 'k6';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BASE_URL = 'https://YOUR-STAGING-URL.com';  // REPLACE THIS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vus: 1,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duration: '30s',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http_req_failed:   ['rate&lt;0.01'],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http_req_duration: ['p(95)&lt;2000'],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response = http.get(`${BASE_URL}/api/health`);  // REPLACE endpoint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check(response,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'status is 200':    (r) =&gt; r.status === 200,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'response &lt; 2s':    (r) =&gt; r.timings.duration &lt; 2000,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sleep(1);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2615324E" w14:textId="77777777" w:rsidR="000E74BF" w:rsidRDefault="000E74BF"/>
    <w:p w14:paraId="16379E39" w14:textId="77777777" w:rsidR="000E74BF" w:rsidRDefault="00000000">
      <w:pPr>
        <w:spacing w:before="280"/>
      </w:pPr>
      <w:r>
        <w:rPr>
          <w:b/>
          <w:color w:val="256FB4"/>
          <w:sz w:val="28"/>
        </w:rPr>
        <w:t>Template 2 — Load Test (Normal Traffic)</w:t>
      </w:r>
    </w:p>
    <w:p w14:paraId="6EBDB9E9" w14:textId="77777777" w:rsidR="000E74BF" w:rsidRDefault="00000000">
      <w:pPr>
        <w:spacing w:after="100"/>
      </w:pPr>
      <w:r>
        <w:t>Purpose: Simulate normal expected traffic. Use this for every release.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20C61D1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F920B3D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import http from 'k6/http';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import { check, sleep, group } from 'k6';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BASE_URL      = 'https://YOUR-STAGING-URL.com';  // REPLACE THIS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EXPECTED_USERS = 100;                             // REPLACE: your normal user count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stages: [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'2m', target: EXPECTED_USERS * 0.5 }, // ramp up to 50%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lastRenderedPageBreak/>
              <w:t xml:space="preserve">    { duration: '5m', target: EXPECTED_USERS },        // full load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'10m', target: EXPECTED_USERS },       // hold for 10 minutes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'2m', target: 0 },                     // ramp down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http_req_duration: ['p(95)&lt;500', 'p(99)&lt;1500'],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http_req_failed:   ['rate&lt;0.01'],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checks:            ['rate&gt;0.99'],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group('Browse Products',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const res = http.get(`${BASE_URL}/api/products`);  // REPLACE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check(res, { 'list loaded': (r) =&gt; r.status === 200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sleep(2);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group('View Product Detail',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const res = http.get(`${BASE_URL}/api/products/1`);  // REPLACE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check(res, { 'detail loaded': (r) =&gt; r.status === 200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sleep(1);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sleep(1);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6B560365" w14:textId="77777777" w:rsidR="000E74BF" w:rsidRDefault="000E74BF"/>
    <w:p w14:paraId="5DCD1AF2" w14:textId="77777777" w:rsidR="000E74BF" w:rsidRDefault="00000000">
      <w:pPr>
        <w:spacing w:before="280"/>
      </w:pPr>
      <w:r>
        <w:rPr>
          <w:b/>
          <w:color w:val="256FB4"/>
          <w:sz w:val="28"/>
        </w:rPr>
        <w:t>Template 3 — Load Test with Authentication</w:t>
      </w:r>
    </w:p>
    <w:p w14:paraId="208FAD47" w14:textId="77777777" w:rsidR="000E74BF" w:rsidRDefault="00000000">
      <w:pPr>
        <w:spacing w:after="100"/>
      </w:pPr>
      <w:r>
        <w:t>Purpose: Load test for endpoints that require a logged-in user.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220BE15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2F73DD5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import http from 'k6/http';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import { check, sleep } from 'k6';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BASE_URL = 'https://YOUR-STAGING-URL.com';         // REPLACE THIS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USERNAME = __ENV.TEST_USERNAME || 'testuser';       // pass via -e flag</w:t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PASSWORD = __ENV.TEST_PASSWORD || 'testpass';       // pass via -e flag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stages: [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target: 20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'5m', target: 50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'2m', target: 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http_req_duration: ['p(95)&lt;1000'],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http_req_failed:   ['rate&lt;0.01'],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// Runs ONCE — get auth token</w:t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function setup()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loginRes = http.post(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`${BASE_URL}/api/auth/login`,           // REPLACE login endpoint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JSON.stringify({ username: USERNAME, password: PASSWORD }),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lastRenderedPageBreak/>
              <w:t xml:space="preserve">    { headers: { 'Content-Type': 'application/json' } }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check(loginRes, { 'login successful': (r) =&gt; r.status === 200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return { token: loginRes.json('token') }; // REPLACE 'token' with actual field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(data)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headers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'Authorization':  `Bearer ${data.token}`,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'Content-Type':   'application/json',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res = http.get(`${BASE_URL}/api/dashboard`, { headers }); // REPLACE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check(res, { 'dashboard loaded': (r) =&gt; r.status === 200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sleep(2);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3CD04243" w14:textId="77777777" w:rsidR="000E74BF" w:rsidRDefault="000E74BF"/>
    <w:p w14:paraId="1C8AC9A7" w14:textId="77777777" w:rsidR="000E74BF" w:rsidRDefault="00000000">
      <w:pPr>
        <w:spacing w:before="280"/>
      </w:pPr>
      <w:r>
        <w:rPr>
          <w:b/>
          <w:color w:val="256FB4"/>
          <w:sz w:val="28"/>
        </w:rPr>
        <w:t>Template 4 — Stress Test</w:t>
      </w:r>
    </w:p>
    <w:p w14:paraId="1366BFD2" w14:textId="77777777" w:rsidR="000E74BF" w:rsidRDefault="00000000">
      <w:pPr>
        <w:spacing w:after="100"/>
      </w:pPr>
      <w:r>
        <w:t>Purpose: Push the system beyond normal load to find the breaking point.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22B3AAF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67D99EF2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import http from 'k6/http';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import { check, sleep } from 'k6';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BASE_URL     = 'https://YOUR-STAGING-URL.com';  // REPLACE THIS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NORMAL_USERS = 100;                              // REPLACE: normal user count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stages: [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'2m',  target: NORMAL_USERS },       // normal load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'5m',  target: NORMAL_USERS },       // hold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'2m',  target: NORMAL_USERS * 2 },   // 2x normal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'5m',  target: NORMAL_USERS * 2 },   // hold at 2x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'2m',  target: NORMAL_USERS * 3 },   // 3x normal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'5m',  target: NORMAL_USERS * 3 },   // hold at 3x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'2m',  target: 0 },                  // recovery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http_req_failed: ['rate&lt;0.10'], // allow up to 10% failures in stress test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res = http.get(`${BASE_URL}/api/health`);  // REPLACE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check(res, { 'service responding': (r) =&gt; r.status &lt; 500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sleep(1);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61B1B125" w14:textId="77777777" w:rsidR="000E74BF" w:rsidRDefault="000E74BF"/>
    <w:p w14:paraId="78E5D139" w14:textId="77777777" w:rsidR="000E74BF" w:rsidRDefault="00000000">
      <w:pPr>
        <w:spacing w:before="280"/>
      </w:pPr>
      <w:r>
        <w:rPr>
          <w:b/>
          <w:color w:val="256FB4"/>
          <w:sz w:val="28"/>
        </w:rPr>
        <w:t>Template 5 — Spike Test</w:t>
      </w:r>
    </w:p>
    <w:p w14:paraId="2398706B" w14:textId="77777777" w:rsidR="000E74BF" w:rsidRDefault="00000000">
      <w:pPr>
        <w:spacing w:after="100"/>
      </w:pPr>
      <w:r>
        <w:t>Purpose: Simulate a sudden traffic spike (product launch, email blast).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496A3A9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A1D8453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import http from 'k6/http';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lastRenderedPageBreak/>
              <w:t>import { check, sleep } from 'k6';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BASE_URL   = 'https://YOUR-STAGING-URL.com';  // REPLACE THIS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PEAK_USERS = 500;                              // REPLACE: spike count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stages: [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  target: 10 },          // baseline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'30s',  target: PEAK_USERS },   // sudden spike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'3m',   target: PEAK_USERS },   // hold at peak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'30s',  target: 10 },           // drop back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'2m',   target: 10 },           // recover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  target: 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http_req_failed:   ['rate&lt;0.05'],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http_req_duration: ['p(95)&lt;2000'],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res = http.get(`${BASE_URL}/api/products`);  // REPLACE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check(res, { 'not server error': (r) =&gt; r.status &lt; 500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sleep(1);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0B57B0C5" w14:textId="77777777" w:rsidR="000E74BF" w:rsidRDefault="000E74BF"/>
    <w:p w14:paraId="3E252239" w14:textId="77777777" w:rsidR="000E74BF" w:rsidRDefault="00000000">
      <w:pPr>
        <w:spacing w:before="280"/>
      </w:pPr>
      <w:r>
        <w:rPr>
          <w:b/>
          <w:color w:val="256FB4"/>
          <w:sz w:val="28"/>
        </w:rPr>
        <w:t>Template 6 — Soak Test</w:t>
      </w:r>
    </w:p>
    <w:p w14:paraId="319EC870" w14:textId="77777777" w:rsidR="000E74BF" w:rsidRDefault="00000000">
      <w:pPr>
        <w:spacing w:after="100"/>
      </w:pPr>
      <w:r>
        <w:t>Purpose: Run sustained load for a long time to detect slow memory leaks or gradual degradation.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40E81E5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37C4176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import http from 'k6/http';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import { check, sleep } from 'k6';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BASE_URL     = 'https://YOUR-STAGING-URL.com';  // REPLACE THIS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NORMAL_USERS = 50;                               // REPLACE: moderate count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stages: [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'5m', target: NORMAL_USERS },   // ramp up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'2h', target: NORMAL_USERS },   // REPLACE: soak duration (2 hours)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'5m', target: 0 },              // ramp down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http_req_duration: ['p(95)&lt;500'],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http_req_failed:   ['rate&lt;0.01'],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res = http.get(`${BASE_URL}/api/products`);  // REPLACE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check(res, { 'status is 200': (r) =&gt; r.status === 200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sleep(2);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23E1AF1A" w14:textId="77777777" w:rsidR="000E74BF" w:rsidRDefault="000E74BF"/>
    <w:p w14:paraId="24073FB4" w14:textId="77777777" w:rsidR="000E74BF" w:rsidRDefault="00000000">
      <w:pPr>
        <w:spacing w:before="280"/>
      </w:pPr>
      <w:r>
        <w:rPr>
          <w:b/>
          <w:color w:val="256FB4"/>
          <w:sz w:val="28"/>
        </w:rPr>
        <w:lastRenderedPageBreak/>
        <w:t>Template 7 — POST Request</w:t>
      </w:r>
    </w:p>
    <w:p w14:paraId="4523AC44" w14:textId="77777777" w:rsidR="000E74BF" w:rsidRDefault="00000000">
      <w:pPr>
        <w:spacing w:after="100"/>
      </w:pPr>
      <w:r>
        <w:t>Purpose: Test endpoints that create or update data.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4ED82CB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494784F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import http from 'k6/http';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import { check, sleep } from 'k6';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BASE_URL = 'https://YOUR-STAGING-URL.com';  // REPLACE THIS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stages: [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target: 20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'3m', target: 50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target: 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http_req_duration: ['p(95)&lt;1000'],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http_req_failed:   ['rate&lt;0.01'],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payload = JSON.stringify({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name:  `Test User ${Date.now()}`,       // unique name per iteration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email: `test${Date.now()}@example.com`, // REPLACE with your fields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role:  'user',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headers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'Content-Type':   'application/json',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'Authorization':  'Bearer YOUR_TOKEN_HERE',  // REPLACE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res = http.post(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`${BASE_URL}/api/users`,  // REPLACE with your POST endpoint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payload,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headers }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check(res,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'created successfully':  (r) =&gt; r.status === 201,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'returns user id':       (r) =&gt; r.json('id') !== undefined, // REPLACE 'id'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sleep(1);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563937C9" w14:textId="77777777" w:rsidR="000E74BF" w:rsidRDefault="000E74BF"/>
    <w:p w14:paraId="6C1DEDC9" w14:textId="77777777" w:rsidR="000E74BF" w:rsidRDefault="00000000">
      <w:pPr>
        <w:spacing w:before="280"/>
      </w:pPr>
      <w:r>
        <w:rPr>
          <w:b/>
          <w:color w:val="256FB4"/>
          <w:sz w:val="28"/>
        </w:rPr>
        <w:t>Environment Config Helper</w:t>
      </w:r>
    </w:p>
    <w:p w14:paraId="53383B11" w14:textId="77777777" w:rsidR="000E74BF" w:rsidRDefault="00000000">
      <w:pPr>
        <w:spacing w:after="100"/>
      </w:pPr>
      <w:r>
        <w:t>Create config/environments.js to manage multiple environments cleanly: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1C785E5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F3EEF8A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// config/environments.js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function getConfig()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const env = __ENV.TEST_ENV || 'staging';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lastRenderedPageBreak/>
              <w:t xml:space="preserve">  const configs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local: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baseUrl:       'http://localhost:3000',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expectedUsers: 10,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thresholds:    { p95: 2000, failRate: 0.05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staging: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baseUrl:       'https://staging.your-company.com',  // REPLACE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expectedUsers: 100,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thresholds:    { p95: 500, failRate: 0.01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if (!configs[env]) throw new Error(`Unknown environment: ${env}`);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return configs[env];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50C82E4F" w14:textId="77777777" w:rsidR="000E74BF" w:rsidRDefault="000E74BF"/>
    <w:p w14:paraId="2AA56C76" w14:textId="77777777" w:rsidR="000E74BF" w:rsidRDefault="00000000">
      <w:pPr>
        <w:spacing w:after="100"/>
      </w:pPr>
      <w:r>
        <w:t>Usage in your test: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29169E9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73EA397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import { getConfig } from '../config/environments.js';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config = getConfig();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stages: [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'2m', target: config.expectedUsers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'5m', target: config.expectedUsers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target: 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http_req_duration: [`p(95)&lt;${config.thresholds.p95}`],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http_req_failed:   [`rate&lt;${config.thresholds.failRate}`],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export default function ()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http.get(`${config.baseUrl}/api/health`);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sleep(1);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</w:t>
            </w:r>
          </w:p>
        </w:tc>
      </w:tr>
    </w:tbl>
    <w:p w14:paraId="63CECC50" w14:textId="77777777" w:rsidR="000E74BF" w:rsidRDefault="000E74BF"/>
    <w:p w14:paraId="0F810184" w14:textId="77777777" w:rsidR="000E74BF" w:rsidRDefault="000E74BF"/>
    <w:p w14:paraId="6323E05F" w14:textId="77777777" w:rsidR="000E74BF" w:rsidRDefault="00000000">
      <w:r>
        <w:br w:type="page"/>
      </w:r>
    </w:p>
    <w:p w14:paraId="726377EC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lastRenderedPageBreak/>
        <w:t>13.  Viewing Results in the Terminal</w:t>
      </w:r>
    </w:p>
    <w:p w14:paraId="6CFC89A6" w14:textId="77777777" w:rsidR="000E74BF" w:rsidRDefault="00000000">
      <w:pPr>
        <w:spacing w:after="100"/>
      </w:pPr>
      <w:r>
        <w:t>After running a test, K6 shows a summary in the terminal. Here is what each line means: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50084F9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F399B51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✓ status is 200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✓ response time &lt; 500ms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checks.........................: 100.00%  ✓ 4500   ✗ 0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http_req_duration..............: avg=145ms  min=100ms  med=130ms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                               max=890ms  p(90)=220ms  p(95)=285ms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http_req_failed................: 0.00%    ✓ 0      ✗ 4500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http_reqs......................: 4500     6.74/s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vus............................: 1        min=1    max=50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✓ http_req_duration............: p(95)=285ms &lt; 500ms   PASS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✓ http_req_failed..............: 0.00% &lt; 1.00%         PASS</w:t>
            </w:r>
          </w:p>
        </w:tc>
      </w:tr>
    </w:tbl>
    <w:p w14:paraId="69E118AF" w14:textId="77777777" w:rsidR="000E74BF" w:rsidRDefault="000E74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336"/>
      </w:tblGrid>
      <w:tr w:rsidR="000E74BF" w14:paraId="7BEEF272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7B7CD573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7F15A1D9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Tells You</w:t>
            </w:r>
          </w:p>
        </w:tc>
      </w:tr>
      <w:tr w:rsidR="000E74BF" w14:paraId="55226D5C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18D7FFEB" w14:textId="77777777" w:rsidR="000E74BF" w:rsidRDefault="00000000">
            <w:r>
              <w:rPr>
                <w:sz w:val="20"/>
              </w:rPr>
              <w:t>checks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3181A1A1" w14:textId="77777777" w:rsidR="000E74BF" w:rsidRDefault="00000000">
            <w:r>
              <w:rPr>
                <w:sz w:val="20"/>
              </w:rPr>
              <w:t>How many assertions passed (✓) vs failed (✗)</w:t>
            </w:r>
          </w:p>
        </w:tc>
      </w:tr>
      <w:tr w:rsidR="000E74BF" w14:paraId="00A98547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24CA5464" w14:textId="77777777" w:rsidR="000E74BF" w:rsidRDefault="00000000">
            <w:r>
              <w:rPr>
                <w:sz w:val="20"/>
              </w:rPr>
              <w:t>http_req_duration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1143E5F" w14:textId="77777777" w:rsidR="000E74BF" w:rsidRDefault="00000000">
            <w:r>
              <w:rPr>
                <w:sz w:val="20"/>
              </w:rPr>
              <w:t>Response time stats — focus on p(95) as your key number</w:t>
            </w:r>
          </w:p>
        </w:tc>
      </w:tr>
      <w:tr w:rsidR="000E74BF" w14:paraId="7BBA400F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26AA234" w14:textId="77777777" w:rsidR="000E74BF" w:rsidRDefault="00000000">
            <w:r>
              <w:rPr>
                <w:sz w:val="20"/>
              </w:rPr>
              <w:t>http_req_failed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FDD66B6" w14:textId="77777777" w:rsidR="000E74BF" w:rsidRDefault="00000000">
            <w:r>
              <w:rPr>
                <w:sz w:val="20"/>
              </w:rPr>
              <w:t>Percentage of requests that failed</w:t>
            </w:r>
          </w:p>
        </w:tc>
      </w:tr>
      <w:tr w:rsidR="000E74BF" w14:paraId="30C7CF04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33386E6B" w14:textId="77777777" w:rsidR="000E74BF" w:rsidRDefault="00000000">
            <w:r>
              <w:rPr>
                <w:sz w:val="20"/>
              </w:rPr>
              <w:t>http_reqs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16F0D92A" w14:textId="77777777" w:rsidR="000E74BF" w:rsidRDefault="00000000">
            <w:r>
              <w:rPr>
                <w:sz w:val="20"/>
              </w:rPr>
              <w:t>Total requests made and requests per second (throughput)</w:t>
            </w:r>
          </w:p>
        </w:tc>
      </w:tr>
      <w:tr w:rsidR="000E74BF" w14:paraId="6BAB817F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C5D8D1D" w14:textId="77777777" w:rsidR="000E74BF" w:rsidRDefault="00000000">
            <w:r>
              <w:rPr>
                <w:sz w:val="20"/>
              </w:rPr>
              <w:t>vus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BFB885F" w14:textId="77777777" w:rsidR="000E74BF" w:rsidRDefault="00000000">
            <w:r>
              <w:rPr>
                <w:sz w:val="20"/>
              </w:rPr>
              <w:t>Min and max active virtual users during the test</w:t>
            </w:r>
          </w:p>
        </w:tc>
      </w:tr>
      <w:tr w:rsidR="000E74BF" w14:paraId="51F02BE0" w14:textId="77777777">
        <w:tc>
          <w:tcPr>
            <w:tcW w:w="3168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2D93CEF0" w14:textId="77777777" w:rsidR="000E74BF" w:rsidRDefault="00000000">
            <w:r>
              <w:rPr>
                <w:sz w:val="20"/>
              </w:rPr>
              <w:t>Threshold lines</w:t>
            </w:r>
          </w:p>
        </w:tc>
        <w:tc>
          <w:tcPr>
            <w:tcW w:w="6336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1A7692F3" w14:textId="77777777" w:rsidR="000E74BF" w:rsidRDefault="00000000">
            <w:r>
              <w:rPr>
                <w:sz w:val="20"/>
              </w:rPr>
              <w:t>PASS/FAIL verdict per threshold you defined</w:t>
            </w:r>
          </w:p>
        </w:tc>
      </w:tr>
    </w:tbl>
    <w:p w14:paraId="05D001AD" w14:textId="77777777" w:rsidR="000E74BF" w:rsidRDefault="000E74BF"/>
    <w:p w14:paraId="17DD0066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14.  Reporting with Grafana (Recommended)</w:t>
      </w:r>
    </w:p>
    <w:p w14:paraId="14650586" w14:textId="77777777" w:rsidR="000E74BF" w:rsidRDefault="00000000">
      <w:pPr>
        <w:spacing w:before="280"/>
      </w:pPr>
      <w:r>
        <w:rPr>
          <w:b/>
          <w:color w:val="256FB4"/>
          <w:sz w:val="28"/>
        </w:rPr>
        <w:t>Stream K6 Results to Grafana in Real-Time</w:t>
      </w:r>
    </w:p>
    <w:p w14:paraId="0291AF90" w14:textId="77777777" w:rsidR="000E74BF" w:rsidRDefault="00000000">
      <w:pPr>
        <w:spacing w:after="100"/>
      </w:pPr>
      <w:r>
        <w:t>Add the --out flag when running your test: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314E029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A08DE89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k6 run --out influxdb=http://localhost:8086/k6 load-test.js</w:t>
            </w:r>
          </w:p>
        </w:tc>
      </w:tr>
    </w:tbl>
    <w:p w14:paraId="18C63D04" w14:textId="77777777" w:rsidR="000E74BF" w:rsidRDefault="000E74BF"/>
    <w:p w14:paraId="081F73FC" w14:textId="77777777" w:rsidR="000E74BF" w:rsidRDefault="00000000">
      <w:pPr>
        <w:spacing w:before="280"/>
      </w:pPr>
      <w:r>
        <w:rPr>
          <w:b/>
          <w:color w:val="256FB4"/>
          <w:sz w:val="28"/>
        </w:rPr>
        <w:t>What You See in Grafana</w:t>
      </w:r>
    </w:p>
    <w:p w14:paraId="39B1407F" w14:textId="77777777" w:rsidR="000E74BF" w:rsidRDefault="00000000">
      <w:pPr>
        <w:pStyle w:val="ListBullet"/>
        <w:spacing w:after="60"/>
        <w:ind w:left="432"/>
      </w:pPr>
      <w:r>
        <w:t>Real-time VU count over time</w:t>
      </w:r>
    </w:p>
    <w:p w14:paraId="60041995" w14:textId="77777777" w:rsidR="000E74BF" w:rsidRDefault="00000000">
      <w:pPr>
        <w:pStyle w:val="ListBullet"/>
        <w:spacing w:after="60"/>
        <w:ind w:left="432"/>
      </w:pPr>
      <w:r>
        <w:t>Request rate (requests per second)</w:t>
      </w:r>
    </w:p>
    <w:p w14:paraId="185653FB" w14:textId="77777777" w:rsidR="000E74BF" w:rsidRDefault="00000000">
      <w:pPr>
        <w:pStyle w:val="ListBullet"/>
        <w:spacing w:after="60"/>
        <w:ind w:left="432"/>
      </w:pPr>
      <w:r>
        <w:t>Response time trends (p90, p95, p99)</w:t>
      </w:r>
    </w:p>
    <w:p w14:paraId="42E07869" w14:textId="77777777" w:rsidR="000E74BF" w:rsidRDefault="00000000">
      <w:pPr>
        <w:pStyle w:val="ListBullet"/>
        <w:spacing w:after="60"/>
        <w:ind w:left="432"/>
      </w:pPr>
      <w:r>
        <w:t>Error rate over time</w:t>
      </w:r>
    </w:p>
    <w:p w14:paraId="38781EC6" w14:textId="77777777" w:rsidR="000E74BF" w:rsidRDefault="00000000">
      <w:pPr>
        <w:pStyle w:val="ListBullet"/>
        <w:spacing w:after="60"/>
        <w:ind w:left="432"/>
      </w:pPr>
      <w:r>
        <w:t>Request duration breakdown by endpoint</w:t>
      </w:r>
    </w:p>
    <w:p w14:paraId="73416878" w14:textId="77777777" w:rsidR="000E74BF" w:rsidRDefault="00000000">
      <w:pPr>
        <w:spacing w:before="280"/>
      </w:pPr>
      <w:r>
        <w:rPr>
          <w:b/>
          <w:color w:val="256FB4"/>
          <w:sz w:val="28"/>
        </w:rPr>
        <w:lastRenderedPageBreak/>
        <w:t>Exporting for Reports</w:t>
      </w:r>
    </w:p>
    <w:p w14:paraId="2F51BBEE" w14:textId="77777777" w:rsidR="000E74BF" w:rsidRDefault="00000000">
      <w:pPr>
        <w:spacing w:after="100"/>
      </w:pPr>
      <w:r>
        <w:t>To save a PNG screenshot for a test report:</w:t>
      </w:r>
    </w:p>
    <w:p w14:paraId="6DA3685C" w14:textId="77777777" w:rsidR="000E74BF" w:rsidRDefault="00000000">
      <w:pPr>
        <w:pStyle w:val="ListNumber"/>
        <w:spacing w:after="60"/>
        <w:ind w:left="432"/>
      </w:pPr>
      <w:r>
        <w:t>Open Grafana at http://localhost:3000</w:t>
      </w:r>
    </w:p>
    <w:p w14:paraId="30E77587" w14:textId="77777777" w:rsidR="000E74BF" w:rsidRDefault="00000000">
      <w:pPr>
        <w:pStyle w:val="ListNumber"/>
        <w:spacing w:after="60"/>
        <w:ind w:left="432"/>
      </w:pPr>
      <w:r>
        <w:t>Navigate to your K6 dashboard</w:t>
      </w:r>
    </w:p>
    <w:p w14:paraId="3A94894B" w14:textId="77777777" w:rsidR="000E74BF" w:rsidRDefault="00000000">
      <w:pPr>
        <w:pStyle w:val="ListNumber"/>
        <w:spacing w:after="60"/>
        <w:ind w:left="432"/>
      </w:pPr>
      <w:r>
        <w:t>Set the time range to match your test window (top-right corner)</w:t>
      </w:r>
    </w:p>
    <w:p w14:paraId="6F63E67F" w14:textId="77777777" w:rsidR="000E74BF" w:rsidRDefault="00000000">
      <w:pPr>
        <w:pStyle w:val="ListNumber"/>
        <w:spacing w:after="60"/>
        <w:ind w:left="432"/>
      </w:pPr>
      <w:r>
        <w:t>Take a screenshot OR use Grafana Share → Export as PDF</w:t>
      </w:r>
    </w:p>
    <w:p w14:paraId="668E97B0" w14:textId="77777777" w:rsidR="000E74BF" w:rsidRDefault="00000000">
      <w:pPr>
        <w:spacing w:before="280"/>
      </w:pPr>
      <w:r>
        <w:rPr>
          <w:b/>
          <w:color w:val="256FB4"/>
          <w:sz w:val="28"/>
        </w:rPr>
        <w:t>Save Results as JSON (for archiving)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3FA6241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75E1707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k6 run --out json=results/load-test-$(date +%Y%m%d).json load-test.js</w:t>
            </w:r>
          </w:p>
        </w:tc>
      </w:tr>
    </w:tbl>
    <w:p w14:paraId="63C330D7" w14:textId="77777777" w:rsidR="000E74BF" w:rsidRDefault="000E74BF"/>
    <w:p w14:paraId="52358192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15.  Running Tests — Common 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68F52C6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69B8933B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# Basic run</w:t>
            </w:r>
            <w:r>
              <w:rPr>
                <w:rFonts w:ascii="Courier New" w:hAnsi="Courier New"/>
                <w:color w:val="1E1E2E"/>
                <w:sz w:val="17"/>
              </w:rPr>
              <w:br/>
              <w:t>k6 run smoke-test.js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# Send results to Grafana via InfluxDB</w:t>
            </w:r>
            <w:r>
              <w:rPr>
                <w:rFonts w:ascii="Courier New" w:hAnsi="Courier New"/>
                <w:color w:val="1E1E2E"/>
                <w:sz w:val="17"/>
              </w:rPr>
              <w:br/>
              <w:t>k6 run --out influxdb=http://localhost:8086/k6 load-test.js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# Pass environment variables</w:t>
            </w:r>
            <w:r>
              <w:rPr>
                <w:rFonts w:ascii="Courier New" w:hAnsi="Courier New"/>
                <w:color w:val="1E1E2E"/>
                <w:sz w:val="17"/>
              </w:rPr>
              <w:br/>
              <w:t>k6 run -e TEST_ENV=staging -e TEST_USERNAME=testuser -e TEST_PASSWORD=secret load-test.js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# Override VUs and duration from command line</w:t>
            </w:r>
            <w:r>
              <w:rPr>
                <w:rFonts w:ascii="Courier New" w:hAnsi="Courier New"/>
                <w:color w:val="1E1E2E"/>
                <w:sz w:val="17"/>
              </w:rPr>
              <w:br/>
              <w:t>k6 run --vus 10 --duration 30s smoke-test.js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# Save output to JSON file</w:t>
            </w:r>
            <w:r>
              <w:rPr>
                <w:rFonts w:ascii="Courier New" w:hAnsi="Courier New"/>
                <w:color w:val="1E1E2E"/>
                <w:sz w:val="17"/>
              </w:rPr>
              <w:br/>
              <w:t>k6 run --out json=results.json load-test.js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# Show detailed request/response info (for debugging)</w:t>
            </w:r>
            <w:r>
              <w:rPr>
                <w:rFonts w:ascii="Courier New" w:hAnsi="Courier New"/>
                <w:color w:val="1E1E2E"/>
                <w:sz w:val="17"/>
              </w:rPr>
              <w:br/>
              <w:t>k6 run --http-debug smoke-test.js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# Export a summary report</w:t>
            </w:r>
            <w:r>
              <w:rPr>
                <w:rFonts w:ascii="Courier New" w:hAnsi="Courier New"/>
                <w:color w:val="1E1E2E"/>
                <w:sz w:val="17"/>
              </w:rPr>
              <w:br/>
              <w:t>k6 run --summary-export=summary.json load-test.js</w:t>
            </w:r>
          </w:p>
        </w:tc>
      </w:tr>
    </w:tbl>
    <w:p w14:paraId="20B64451" w14:textId="77777777" w:rsidR="000E74BF" w:rsidRDefault="000E74BF"/>
    <w:p w14:paraId="0B678E6D" w14:textId="77777777" w:rsidR="000E74BF" w:rsidRDefault="000E74BF"/>
    <w:p w14:paraId="1ECFAB84" w14:textId="77777777" w:rsidR="000E74BF" w:rsidRDefault="00000000">
      <w:r>
        <w:br w:type="page"/>
      </w:r>
    </w:p>
    <w:p w14:paraId="1FF3981C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lastRenderedPageBreak/>
        <w:t>16.  Best Practices</w:t>
      </w:r>
    </w:p>
    <w:p w14:paraId="5F1F23A4" w14:textId="77777777" w:rsidR="000E74BF" w:rsidRDefault="00000000">
      <w:pPr>
        <w:spacing w:before="280"/>
      </w:pPr>
      <w:r>
        <w:rPr>
          <w:b/>
          <w:color w:val="256FB4"/>
          <w:sz w:val="28"/>
        </w:rPr>
        <w:t>Before Running</w:t>
      </w:r>
    </w:p>
    <w:p w14:paraId="48A730A1" w14:textId="77777777" w:rsidR="000E74BF" w:rsidRDefault="00000000">
      <w:pPr>
        <w:pStyle w:val="ListBullet"/>
        <w:spacing w:after="60"/>
        <w:ind w:left="432"/>
      </w:pPr>
      <w:r>
        <w:t>Always run a smoke test first — 1 VU, 30 seconds — before scaling up. This catches broken scripts before they generate real load.</w:t>
      </w:r>
    </w:p>
    <w:p w14:paraId="51017976" w14:textId="77777777" w:rsidR="000E74BF" w:rsidRDefault="00000000">
      <w:pPr>
        <w:pStyle w:val="ListBullet"/>
        <w:spacing w:after="60"/>
        <w:ind w:left="432"/>
      </w:pPr>
      <w:r>
        <w:t>Never test against production. Always use staging or a dedicated performance test environment.</w:t>
      </w:r>
    </w:p>
    <w:p w14:paraId="409D9010" w14:textId="77777777" w:rsidR="000E74BF" w:rsidRDefault="00000000">
      <w:pPr>
        <w:pStyle w:val="ListBullet"/>
        <w:spacing w:after="60"/>
        <w:ind w:left="432"/>
      </w:pPr>
      <w:r>
        <w:t>Get approval from your team before generating significant load.</w:t>
      </w:r>
    </w:p>
    <w:p w14:paraId="77AC9ABD" w14:textId="77777777" w:rsidR="000E74BF" w:rsidRDefault="00000000">
      <w:pPr>
        <w:pStyle w:val="ListBullet"/>
        <w:spacing w:after="60"/>
        <w:ind w:left="432"/>
      </w:pPr>
      <w:r>
        <w:t>Know your baseline first — record the response time before any load is applied.</w:t>
      </w:r>
    </w:p>
    <w:p w14:paraId="33B93833" w14:textId="77777777" w:rsidR="000E74BF" w:rsidRDefault="00000000">
      <w:pPr>
        <w:spacing w:before="280"/>
      </w:pPr>
      <w:r>
        <w:rPr>
          <w:b/>
          <w:color w:val="256FB4"/>
          <w:sz w:val="28"/>
        </w:rPr>
        <w:t>While Writing Tests</w:t>
      </w:r>
    </w:p>
    <w:p w14:paraId="63ADD9D0" w14:textId="77777777" w:rsidR="000E74BF" w:rsidRDefault="00000000">
      <w:pPr>
        <w:pStyle w:val="ListBullet"/>
        <w:spacing w:after="60"/>
        <w:ind w:left="432"/>
      </w:pPr>
      <w:r>
        <w:t>Add sleep() between steps to simulate real user behavior. Without it, VUs will hammer the server as fast as possible.</w:t>
      </w:r>
    </w:p>
    <w:p w14:paraId="1F89DFE0" w14:textId="77777777" w:rsidR="000E74BF" w:rsidRDefault="00000000">
      <w:pPr>
        <w:pStyle w:val="ListBullet"/>
        <w:spacing w:after="60"/>
        <w:ind w:left="432"/>
      </w:pPr>
      <w:r>
        <w:t>Use realistic data — vary product IDs, user IDs, search terms, etc.</w:t>
      </w:r>
    </w:p>
    <w:p w14:paraId="075E49A7" w14:textId="77777777" w:rsidR="000E74BF" w:rsidRDefault="00000000">
      <w:pPr>
        <w:pStyle w:val="ListBullet"/>
        <w:spacing w:after="60"/>
        <w:ind w:left="432"/>
      </w:pPr>
      <w:r>
        <w:t>Use group() to organize steps. This makes reports easier to read.</w:t>
      </w:r>
    </w:p>
    <w:p w14:paraId="473C44C3" w14:textId="77777777" w:rsidR="000E74BF" w:rsidRDefault="00000000">
      <w:pPr>
        <w:pStyle w:val="ListBullet"/>
        <w:spacing w:after="60"/>
        <w:ind w:left="432"/>
      </w:pPr>
      <w:r>
        <w:t>Set thresholds that match your SLA. If the business says pages must load in under 2 seconds, set p(95)&lt;2000.</w:t>
      </w:r>
    </w:p>
    <w:p w14:paraId="6E26D669" w14:textId="77777777" w:rsidR="000E74BF" w:rsidRDefault="00000000">
      <w:pPr>
        <w:pStyle w:val="ListBullet"/>
        <w:spacing w:after="60"/>
        <w:ind w:left="432"/>
      </w:pPr>
      <w:r>
        <w:t>Use environment variables for credentials and URLs — never hardcode passwords.</w:t>
      </w:r>
    </w:p>
    <w:p w14:paraId="62FC77B9" w14:textId="77777777" w:rsidR="000E74BF" w:rsidRDefault="00000000">
      <w:pPr>
        <w:spacing w:before="280"/>
      </w:pPr>
      <w:r>
        <w:rPr>
          <w:b/>
          <w:color w:val="256FB4"/>
          <w:sz w:val="28"/>
        </w:rPr>
        <w:t>Reporting</w:t>
      </w:r>
    </w:p>
    <w:p w14:paraId="0A89DE89" w14:textId="77777777" w:rsidR="000E74BF" w:rsidRDefault="00000000">
      <w:pPr>
        <w:pStyle w:val="ListBullet"/>
        <w:spacing w:after="60"/>
        <w:ind w:left="432"/>
      </w:pPr>
      <w:r>
        <w:t>Always note which environment you tested against</w:t>
      </w:r>
    </w:p>
    <w:p w14:paraId="662AD794" w14:textId="77777777" w:rsidR="000E74BF" w:rsidRDefault="00000000">
      <w:pPr>
        <w:pStyle w:val="ListBullet"/>
        <w:spacing w:after="60"/>
        <w:ind w:left="432"/>
      </w:pPr>
      <w:r>
        <w:t>Always note the date and time of the test</w:t>
      </w:r>
    </w:p>
    <w:p w14:paraId="149D303F" w14:textId="77777777" w:rsidR="000E74BF" w:rsidRDefault="00000000">
      <w:pPr>
        <w:pStyle w:val="ListBullet"/>
        <w:spacing w:after="60"/>
        <w:ind w:left="432"/>
      </w:pPr>
      <w:r>
        <w:t>Include a baseline comparison (before and after)</w:t>
      </w:r>
    </w:p>
    <w:p w14:paraId="6D508E71" w14:textId="77777777" w:rsidR="000E74BF" w:rsidRDefault="00000000">
      <w:pPr>
        <w:pStyle w:val="ListBullet"/>
        <w:spacing w:after="60"/>
        <w:ind w:left="432"/>
      </w:pPr>
      <w:r>
        <w:t>Keep Grafana dashboard screenshots with each test run</w:t>
      </w:r>
    </w:p>
    <w:p w14:paraId="46756FAC" w14:textId="77777777" w:rsidR="000E74BF" w:rsidRDefault="00000000">
      <w:pPr>
        <w:pStyle w:val="ListBullet"/>
        <w:spacing w:after="60"/>
        <w:ind w:left="432"/>
      </w:pPr>
      <w:r>
        <w:t>Document any anomalies or unexpected findings</w:t>
      </w:r>
    </w:p>
    <w:p w14:paraId="224A059C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17.  Common Mistakes to Avoid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312"/>
        <w:gridCol w:w="3600"/>
      </w:tblGrid>
      <w:tr w:rsidR="000E74BF" w14:paraId="0CC7A07F" w14:textId="77777777">
        <w:tc>
          <w:tcPr>
            <w:tcW w:w="259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0CC5E946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Mistake</w:t>
            </w:r>
          </w:p>
        </w:tc>
        <w:tc>
          <w:tcPr>
            <w:tcW w:w="331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1F92CD5E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Why It Is a Problem</w:t>
            </w:r>
          </w:p>
        </w:tc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5DDD45B2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 w:rsidR="000E74BF" w14:paraId="4140DA4B" w14:textId="77777777">
        <w:tc>
          <w:tcPr>
            <w:tcW w:w="259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164F204" w14:textId="77777777" w:rsidR="000E74BF" w:rsidRDefault="00000000">
            <w:r>
              <w:rPr>
                <w:sz w:val="20"/>
              </w:rPr>
              <w:t>No sleep() between requests</w:t>
            </w:r>
          </w:p>
        </w:tc>
        <w:tc>
          <w:tcPr>
            <w:tcW w:w="331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8A56109" w14:textId="77777777" w:rsidR="000E74BF" w:rsidRDefault="00000000">
            <w:r>
              <w:rPr>
                <w:sz w:val="20"/>
              </w:rPr>
              <w:t>Unrealistic, hammers server unfairly</w:t>
            </w:r>
          </w:p>
        </w:tc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B889173" w14:textId="77777777" w:rsidR="000E74BF" w:rsidRDefault="00000000">
            <w:r>
              <w:rPr>
                <w:sz w:val="20"/>
              </w:rPr>
              <w:t>Add sleep(1) or sleep(Math.random() * 3)</w:t>
            </w:r>
          </w:p>
        </w:tc>
      </w:tr>
      <w:tr w:rsidR="000E74BF" w14:paraId="1916EC80" w14:textId="77777777">
        <w:tc>
          <w:tcPr>
            <w:tcW w:w="259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0035047" w14:textId="77777777" w:rsidR="000E74BF" w:rsidRDefault="00000000">
            <w:r>
              <w:rPr>
                <w:sz w:val="20"/>
              </w:rPr>
              <w:t>Testing against production</w:t>
            </w:r>
          </w:p>
        </w:tc>
        <w:tc>
          <w:tcPr>
            <w:tcW w:w="331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A2B9640" w14:textId="77777777" w:rsidR="000E74BF" w:rsidRDefault="00000000">
            <w:r>
              <w:rPr>
                <w:sz w:val="20"/>
              </w:rPr>
              <w:t>Risk of crashing real users' experience</w:t>
            </w:r>
          </w:p>
        </w:tc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52FE2A8" w14:textId="77777777" w:rsidR="000E74BF" w:rsidRDefault="00000000">
            <w:r>
              <w:rPr>
                <w:sz w:val="20"/>
              </w:rPr>
              <w:t>Always use staging</w:t>
            </w:r>
          </w:p>
        </w:tc>
      </w:tr>
      <w:tr w:rsidR="000E74BF" w14:paraId="44A3CED4" w14:textId="77777777">
        <w:tc>
          <w:tcPr>
            <w:tcW w:w="259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1F7B9716" w14:textId="77777777" w:rsidR="000E74BF" w:rsidRDefault="00000000">
            <w:r>
              <w:rPr>
                <w:sz w:val="20"/>
              </w:rPr>
              <w:t>No smoke test first</w:t>
            </w:r>
          </w:p>
        </w:tc>
        <w:tc>
          <w:tcPr>
            <w:tcW w:w="331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35FDD63" w14:textId="77777777" w:rsidR="000E74BF" w:rsidRDefault="00000000">
            <w:r>
              <w:rPr>
                <w:sz w:val="20"/>
              </w:rPr>
              <w:t>Wastes load run time with a broken script</w:t>
            </w:r>
          </w:p>
        </w:tc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6FBD1A38" w14:textId="77777777" w:rsidR="000E74BF" w:rsidRDefault="00000000">
            <w:r>
              <w:rPr>
                <w:sz w:val="20"/>
              </w:rPr>
              <w:t>Always smoke test first</w:t>
            </w:r>
          </w:p>
        </w:tc>
      </w:tr>
      <w:tr w:rsidR="000E74BF" w14:paraId="223223FE" w14:textId="77777777">
        <w:tc>
          <w:tcPr>
            <w:tcW w:w="259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5B4277DA" w14:textId="77777777" w:rsidR="000E74BF" w:rsidRDefault="00000000">
            <w:r>
              <w:rPr>
                <w:sz w:val="20"/>
              </w:rPr>
              <w:t>Hardcoded credentials</w:t>
            </w:r>
          </w:p>
        </w:tc>
        <w:tc>
          <w:tcPr>
            <w:tcW w:w="331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1FFCC20F" w14:textId="77777777" w:rsidR="000E74BF" w:rsidRDefault="00000000">
            <w:r>
              <w:rPr>
                <w:sz w:val="20"/>
              </w:rPr>
              <w:t>Security risk, hard to change per environment</w:t>
            </w:r>
          </w:p>
        </w:tc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3EAD8773" w14:textId="77777777" w:rsidR="000E74BF" w:rsidRDefault="00000000">
            <w:r>
              <w:rPr>
                <w:sz w:val="20"/>
              </w:rPr>
              <w:t>Use __ENV.VARIABLE_NAME</w:t>
            </w:r>
          </w:p>
        </w:tc>
      </w:tr>
      <w:tr w:rsidR="000E74BF" w14:paraId="13665D5F" w14:textId="77777777">
        <w:tc>
          <w:tcPr>
            <w:tcW w:w="259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89B793F" w14:textId="77777777" w:rsidR="000E74BF" w:rsidRDefault="00000000">
            <w:r>
              <w:rPr>
                <w:sz w:val="20"/>
              </w:rPr>
              <w:t>Very short test duration</w:t>
            </w:r>
          </w:p>
        </w:tc>
        <w:tc>
          <w:tcPr>
            <w:tcW w:w="331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F876C01" w14:textId="77777777" w:rsidR="000E74BF" w:rsidRDefault="00000000">
            <w:r>
              <w:rPr>
                <w:sz w:val="20"/>
              </w:rPr>
              <w:t>Misses steady-state and warm-up behavior</w:t>
            </w:r>
          </w:p>
        </w:tc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94767D0" w14:textId="77777777" w:rsidR="000E74BF" w:rsidRDefault="00000000">
            <w:r>
              <w:rPr>
                <w:sz w:val="20"/>
              </w:rPr>
              <w:t>5–10 minutes minimum for load tests</w:t>
            </w:r>
          </w:p>
        </w:tc>
      </w:tr>
      <w:tr w:rsidR="000E74BF" w14:paraId="02F9D411" w14:textId="77777777">
        <w:tc>
          <w:tcPr>
            <w:tcW w:w="259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5918D1F0" w14:textId="77777777" w:rsidR="000E74BF" w:rsidRDefault="00000000">
            <w:r>
              <w:rPr>
                <w:sz w:val="20"/>
              </w:rPr>
              <w:t>No thresholds set</w:t>
            </w:r>
          </w:p>
        </w:tc>
        <w:tc>
          <w:tcPr>
            <w:tcW w:w="331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283AC885" w14:textId="77777777" w:rsidR="000E74BF" w:rsidRDefault="00000000">
            <w:r>
              <w:rPr>
                <w:sz w:val="20"/>
              </w:rPr>
              <w:t>Cannot auto-detect pass/fail in CI/CD</w:t>
            </w:r>
          </w:p>
        </w:tc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22B521B" w14:textId="77777777" w:rsidR="000E74BF" w:rsidRDefault="00000000">
            <w:r>
              <w:rPr>
                <w:sz w:val="20"/>
              </w:rPr>
              <w:t>Always define thresholds</w:t>
            </w:r>
          </w:p>
        </w:tc>
      </w:tr>
      <w:tr w:rsidR="000E74BF" w14:paraId="77B0250D" w14:textId="77777777">
        <w:tc>
          <w:tcPr>
            <w:tcW w:w="259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45494633" w14:textId="77777777" w:rsidR="000E74BF" w:rsidRDefault="00000000">
            <w:r>
              <w:rPr>
                <w:sz w:val="20"/>
              </w:rPr>
              <w:lastRenderedPageBreak/>
              <w:t>No ramp-up stage</w:t>
            </w:r>
          </w:p>
        </w:tc>
        <w:tc>
          <w:tcPr>
            <w:tcW w:w="331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716EAF2" w14:textId="77777777" w:rsidR="000E74BF" w:rsidRDefault="00000000">
            <w:r>
              <w:rPr>
                <w:sz w:val="20"/>
              </w:rPr>
              <w:t>Unrealistic; acts like a spike test</w:t>
            </w:r>
          </w:p>
        </w:tc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35401D48" w14:textId="77777777" w:rsidR="000E74BF" w:rsidRDefault="00000000">
            <w:r>
              <w:rPr>
                <w:sz w:val="20"/>
              </w:rPr>
              <w:t>Always include a ramp-up stage</w:t>
            </w:r>
          </w:p>
        </w:tc>
      </w:tr>
      <w:tr w:rsidR="000E74BF" w14:paraId="020A76C6" w14:textId="77777777">
        <w:tc>
          <w:tcPr>
            <w:tcW w:w="259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3B8A5205" w14:textId="77777777" w:rsidR="000E74BF" w:rsidRDefault="00000000">
            <w:r>
              <w:rPr>
                <w:sz w:val="20"/>
              </w:rPr>
              <w:t>Only looking at average</w:t>
            </w:r>
          </w:p>
        </w:tc>
        <w:tc>
          <w:tcPr>
            <w:tcW w:w="3312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4794BAE" w14:textId="77777777" w:rsidR="000E74BF" w:rsidRDefault="00000000">
            <w:r>
              <w:rPr>
                <w:sz w:val="20"/>
              </w:rPr>
              <w:t>Average hides slow outliers</w:t>
            </w:r>
          </w:p>
        </w:tc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C591F16" w14:textId="77777777" w:rsidR="000E74BF" w:rsidRDefault="00000000">
            <w:r>
              <w:rPr>
                <w:sz w:val="20"/>
              </w:rPr>
              <w:t>Use p(95) as primary metric</w:t>
            </w:r>
          </w:p>
        </w:tc>
      </w:tr>
    </w:tbl>
    <w:p w14:paraId="667B2D12" w14:textId="77777777" w:rsidR="000E74BF" w:rsidRDefault="000E74BF"/>
    <w:p w14:paraId="1E7CECA7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t>18.  Troubleshooting</w:t>
      </w:r>
    </w:p>
    <w:p w14:paraId="398F765F" w14:textId="77777777" w:rsidR="000E74BF" w:rsidRDefault="00000000">
      <w:pPr>
        <w:spacing w:before="280"/>
      </w:pPr>
      <w:r>
        <w:rPr>
          <w:b/>
          <w:color w:val="256FB4"/>
          <w:sz w:val="28"/>
        </w:rPr>
        <w:t>Many request failures or WARN Request Failed</w:t>
      </w:r>
    </w:p>
    <w:p w14:paraId="4FBCDABA" w14:textId="77777777" w:rsidR="000E74BF" w:rsidRDefault="00000000">
      <w:pPr>
        <w:pStyle w:val="ListBullet"/>
        <w:spacing w:after="60"/>
        <w:ind w:left="432"/>
      </w:pPr>
      <w:r>
        <w:t>Check that the URL is correct</w:t>
      </w:r>
    </w:p>
    <w:p w14:paraId="1B1FDE99" w14:textId="77777777" w:rsidR="000E74BF" w:rsidRDefault="00000000">
      <w:pPr>
        <w:pStyle w:val="ListBullet"/>
        <w:spacing w:after="60"/>
        <w:ind w:left="432"/>
      </w:pPr>
      <w:r>
        <w:t>Check that the environment is up and accessible</w:t>
      </w:r>
    </w:p>
    <w:p w14:paraId="30AB62EF" w14:textId="77777777" w:rsidR="000E74BF" w:rsidRDefault="00000000">
      <w:pPr>
        <w:pStyle w:val="ListBullet"/>
        <w:spacing w:after="60"/>
        <w:ind w:left="432"/>
      </w:pPr>
      <w:r>
        <w:t>Verify auth token/headers are correct</w:t>
      </w:r>
    </w:p>
    <w:p w14:paraId="39FF2C03" w14:textId="77777777" w:rsidR="000E74BF" w:rsidRDefault="00000000">
      <w:pPr>
        <w:pStyle w:val="ListBullet"/>
        <w:spacing w:after="60"/>
        <w:ind w:left="432"/>
      </w:pPr>
      <w:r>
        <w:t>Run with --http-debug to see full request and response details</w:t>
      </w:r>
    </w:p>
    <w:p w14:paraId="0D4849FB" w14:textId="77777777" w:rsidR="000E74BF" w:rsidRDefault="00000000">
      <w:pPr>
        <w:spacing w:before="280"/>
      </w:pPr>
      <w:r>
        <w:rPr>
          <w:b/>
          <w:color w:val="256FB4"/>
          <w:sz w:val="28"/>
        </w:rPr>
        <w:t>Script runs but no data appears in Grafana</w:t>
      </w:r>
    </w:p>
    <w:p w14:paraId="294AE253" w14:textId="77777777" w:rsidR="000E74BF" w:rsidRDefault="00000000">
      <w:pPr>
        <w:pStyle w:val="ListBullet"/>
        <w:spacing w:after="60"/>
        <w:ind w:left="432"/>
      </w:pPr>
      <w:r>
        <w:t>Confirm InfluxDB and Grafana containers are running: docker ps</w:t>
      </w:r>
    </w:p>
    <w:p w14:paraId="38D95036" w14:textId="77777777" w:rsidR="000E74BF" w:rsidRDefault="00000000">
      <w:pPr>
        <w:pStyle w:val="ListBullet"/>
        <w:spacing w:after="60"/>
        <w:ind w:left="432"/>
      </w:pPr>
      <w:r>
        <w:t>Confirm you ran with --out influxdb=http://localhost:8086/k6</w:t>
      </w:r>
    </w:p>
    <w:p w14:paraId="03E6FB17" w14:textId="77777777" w:rsidR="000E74BF" w:rsidRDefault="00000000">
      <w:pPr>
        <w:pStyle w:val="ListBullet"/>
        <w:spacing w:after="60"/>
        <w:ind w:left="432"/>
      </w:pPr>
      <w:r>
        <w:t>Check InfluxDB is accessible: open http://localhost:8086 in browser</w:t>
      </w:r>
    </w:p>
    <w:p w14:paraId="4F3B622B" w14:textId="77777777" w:rsidR="000E74BF" w:rsidRDefault="00000000">
      <w:pPr>
        <w:spacing w:before="280"/>
      </w:pPr>
      <w:r>
        <w:rPr>
          <w:b/>
          <w:color w:val="256FB4"/>
          <w:sz w:val="28"/>
        </w:rPr>
        <w:t>"Too many open files" error</w:t>
      </w:r>
    </w:p>
    <w:p w14:paraId="3431EA08" w14:textId="77777777" w:rsidR="000E74BF" w:rsidRDefault="00000000">
      <w:pPr>
        <w:spacing w:after="100"/>
      </w:pPr>
      <w:r>
        <w:t>This means your OS limit on concurrent connections is too low. Run: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6F3B0FD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9EC09A6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ulimit -n 250000</w:t>
            </w:r>
          </w:p>
        </w:tc>
      </w:tr>
    </w:tbl>
    <w:p w14:paraId="47DC0346" w14:textId="77777777" w:rsidR="000E74BF" w:rsidRDefault="000E74BF"/>
    <w:p w14:paraId="5E766F9E" w14:textId="77777777" w:rsidR="000E74BF" w:rsidRDefault="00000000">
      <w:pPr>
        <w:spacing w:before="280"/>
      </w:pPr>
      <w:r>
        <w:rPr>
          <w:b/>
          <w:color w:val="256FB4"/>
          <w:sz w:val="28"/>
        </w:rPr>
        <w:t>"ERRO[0001] GoError: dial tcp: lookup..." error</w:t>
      </w:r>
    </w:p>
    <w:p w14:paraId="00A4DC6A" w14:textId="77777777" w:rsidR="000E74BF" w:rsidRDefault="00000000">
      <w:pPr>
        <w:spacing w:after="100"/>
      </w:pPr>
      <w:r>
        <w:t>K6 cannot resolve the hostname. Check your URL is correct and that your machine has internet/network access.</w:t>
      </w:r>
    </w:p>
    <w:p w14:paraId="4FA88415" w14:textId="77777777" w:rsidR="000E74BF" w:rsidRDefault="000E74BF"/>
    <w:p w14:paraId="0EDFEE9A" w14:textId="77777777" w:rsidR="000E74BF" w:rsidRDefault="00000000">
      <w:r>
        <w:br w:type="page"/>
      </w:r>
    </w:p>
    <w:p w14:paraId="3FD14823" w14:textId="77777777" w:rsidR="000E74BF" w:rsidRDefault="00000000">
      <w:pPr>
        <w:pBdr>
          <w:bottom w:val="single" w:sz="6" w:space="4" w:color="1A335C"/>
        </w:pBdr>
        <w:spacing w:before="360" w:after="160"/>
      </w:pPr>
      <w:r>
        <w:rPr>
          <w:b/>
          <w:color w:val="1A335C"/>
          <w:sz w:val="40"/>
        </w:rPr>
        <w:lastRenderedPageBreak/>
        <w:t>19.  Quick Reference Cheat Sheet</w:t>
      </w:r>
    </w:p>
    <w:p w14:paraId="5AC93769" w14:textId="77777777" w:rsidR="000E74BF" w:rsidRDefault="00000000">
      <w:pPr>
        <w:spacing w:before="280"/>
      </w:pPr>
      <w:r>
        <w:rPr>
          <w:b/>
          <w:color w:val="256FB4"/>
          <w:sz w:val="28"/>
        </w:rPr>
        <w:t>K6 options block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14E49BB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45FA908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export const options =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vus:        50,          // fixed VU count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duration:   '5m',        // fixed duration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iterations: 1000,        // fixed total iterations (alternative to duration)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stages: [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target: 20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'5m', target: 50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{ duration: '1m', target: 0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thresholds: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'http_req_duration': ['p(95)&lt;500'],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'http_req_failed':   ['rate&lt;0.01'],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  'checks':            ['rate&gt;0.99'],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};</w:t>
            </w:r>
          </w:p>
        </w:tc>
      </w:tr>
    </w:tbl>
    <w:p w14:paraId="213635B7" w14:textId="77777777" w:rsidR="000E74BF" w:rsidRDefault="000E74BF"/>
    <w:p w14:paraId="37B7617B" w14:textId="77777777" w:rsidR="000E74BF" w:rsidRDefault="00000000">
      <w:pPr>
        <w:spacing w:before="280"/>
      </w:pPr>
      <w:r>
        <w:rPr>
          <w:b/>
          <w:color w:val="256FB4"/>
          <w:sz w:val="28"/>
        </w:rPr>
        <w:t>HTTP methods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1B1C737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12387C6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const h = { 'Content-Type': 'application/json', 'Authorization': 'Bearer TOKEN' };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b = JSON.stringify({ key: 'value' });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http.get   ('https://example.com/api/items',    { headers: h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http.post  ('https://example.com/api/items', b, { headers: h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http.put   ('https://example.com/api/items/1', b, { headers: h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http.patch ('https://example.com/api/items/1', b, { headers: h });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http.del   ('https://example.com/api/items/1', null, { headers: h });</w:t>
            </w:r>
          </w:p>
        </w:tc>
      </w:tr>
    </w:tbl>
    <w:p w14:paraId="2D86B9CE" w14:textId="77777777" w:rsidR="000E74BF" w:rsidRDefault="000E74BF"/>
    <w:p w14:paraId="2492ED4D" w14:textId="77777777" w:rsidR="000E74BF" w:rsidRDefault="00000000">
      <w:pPr>
        <w:spacing w:before="280"/>
      </w:pPr>
      <w:r>
        <w:rPr>
          <w:b/>
          <w:color w:val="256FB4"/>
          <w:sz w:val="28"/>
        </w:rPr>
        <w:t>Checks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145CD14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3A6782B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check(response, {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'status 200':          (r) =&gt; r.status === 200,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'has body':            (r) =&gt; r.body.length &gt; 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'field exists':        (r) =&gt; r.json('fieldName') !== undefined,</w:t>
            </w:r>
            <w:r>
              <w:rPr>
                <w:rFonts w:ascii="Courier New" w:hAnsi="Courier New"/>
                <w:color w:val="1E1E2E"/>
                <w:sz w:val="17"/>
              </w:rPr>
              <w:br/>
              <w:t xml:space="preserve">  'fast response':       (r) =&gt; r.timings.duration &lt; 500,</w:t>
            </w:r>
            <w:r>
              <w:rPr>
                <w:rFonts w:ascii="Courier New" w:hAnsi="Courier New"/>
                <w:color w:val="1E1E2E"/>
                <w:sz w:val="17"/>
              </w:rPr>
              <w:br/>
              <w:t>});</w:t>
            </w:r>
          </w:p>
        </w:tc>
      </w:tr>
    </w:tbl>
    <w:p w14:paraId="47D476F7" w14:textId="77777777" w:rsidR="000E74BF" w:rsidRDefault="000E74BF"/>
    <w:p w14:paraId="3CE4BF17" w14:textId="77777777" w:rsidR="000E74BF" w:rsidRDefault="00000000">
      <w:pPr>
        <w:spacing w:before="280"/>
      </w:pPr>
      <w:r>
        <w:rPr>
          <w:b/>
          <w:color w:val="256FB4"/>
          <w:sz w:val="28"/>
        </w:rPr>
        <w:t>Sleep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0EC20D5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E83BBA2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sleep(1);                          // wait exactly 1 second</w:t>
            </w:r>
            <w:r>
              <w:rPr>
                <w:rFonts w:ascii="Courier New" w:hAnsi="Courier New"/>
                <w:color w:val="1E1E2E"/>
                <w:sz w:val="17"/>
              </w:rPr>
              <w:br/>
              <w:t>sleep(Math.random() * 3 + 1);     // wait 1–4 seconds (more realistic)</w:t>
            </w:r>
          </w:p>
        </w:tc>
      </w:tr>
    </w:tbl>
    <w:p w14:paraId="4587AEFB" w14:textId="77777777" w:rsidR="000E74BF" w:rsidRDefault="000E74BF"/>
    <w:p w14:paraId="0150B93D" w14:textId="77777777" w:rsidR="000E74BF" w:rsidRDefault="00000000">
      <w:pPr>
        <w:spacing w:before="280"/>
      </w:pPr>
      <w:r>
        <w:rPr>
          <w:b/>
          <w:color w:val="256FB4"/>
          <w:sz w:val="28"/>
        </w:rPr>
        <w:lastRenderedPageBreak/>
        <w:t>Environment variables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E74BF" w14:paraId="5A3940C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0DF1BC6" w14:textId="77777777" w:rsidR="000E74BF" w:rsidRDefault="00000000">
            <w:pPr>
              <w:spacing w:before="80" w:after="80"/>
              <w:ind w:left="120"/>
            </w:pPr>
            <w:r>
              <w:rPr>
                <w:rFonts w:ascii="Courier New" w:hAnsi="Courier New"/>
                <w:color w:val="1E1E2E"/>
                <w:sz w:val="17"/>
              </w:rPr>
              <w:t>// Run command:</w:t>
            </w:r>
            <w:r>
              <w:rPr>
                <w:rFonts w:ascii="Courier New" w:hAnsi="Courier New"/>
                <w:color w:val="1E1E2E"/>
                <w:sz w:val="17"/>
              </w:rPr>
              <w:br/>
              <w:t>k6 run -e BASE_URL=https://staging.example.com -e TOKEN=abc123 test.js</w:t>
            </w:r>
            <w:r>
              <w:rPr>
                <w:rFonts w:ascii="Courier New" w:hAnsi="Courier New"/>
                <w:color w:val="1E1E2E"/>
                <w:sz w:val="17"/>
              </w:rPr>
              <w:br/>
            </w:r>
            <w:r>
              <w:rPr>
                <w:rFonts w:ascii="Courier New" w:hAnsi="Courier New"/>
                <w:color w:val="1E1E2E"/>
                <w:sz w:val="17"/>
              </w:rPr>
              <w:br/>
              <w:t>// In script:</w:t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BASE_URL = __ENV.BASE_URL || 'http://localhost:3000';</w:t>
            </w:r>
            <w:r>
              <w:rPr>
                <w:rFonts w:ascii="Courier New" w:hAnsi="Courier New"/>
                <w:color w:val="1E1E2E"/>
                <w:sz w:val="17"/>
              </w:rPr>
              <w:br/>
              <w:t>const TOKEN    = __ENV.TOKEN;</w:t>
            </w:r>
          </w:p>
        </w:tc>
      </w:tr>
    </w:tbl>
    <w:p w14:paraId="61766945" w14:textId="77777777" w:rsidR="000E74BF" w:rsidRDefault="000E74BF"/>
    <w:p w14:paraId="16B157EE" w14:textId="77777777" w:rsidR="000E74BF" w:rsidRDefault="00000000">
      <w:pPr>
        <w:spacing w:before="280"/>
      </w:pPr>
      <w:r>
        <w:rPr>
          <w:b/>
          <w:color w:val="256FB4"/>
          <w:sz w:val="28"/>
        </w:rPr>
        <w:t>Recommended thresholds by endpoint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2160"/>
        <w:gridCol w:w="2160"/>
      </w:tblGrid>
      <w:tr w:rsidR="000E74BF" w14:paraId="24A28012" w14:textId="77777777"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2C871376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 Type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55027314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p95 Target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1A335C"/>
            <w:vAlign w:val="center"/>
          </w:tcPr>
          <w:p w14:paraId="5A059E9B" w14:textId="77777777" w:rsidR="000E74B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Failure Rate</w:t>
            </w:r>
          </w:p>
        </w:tc>
      </w:tr>
      <w:tr w:rsidR="000E74BF" w14:paraId="5B81C7F2" w14:textId="77777777"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917EB43" w14:textId="77777777" w:rsidR="000E74BF" w:rsidRDefault="00000000">
            <w:r>
              <w:rPr>
                <w:sz w:val="20"/>
              </w:rPr>
              <w:t>Health check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5A93012" w14:textId="77777777" w:rsidR="000E74BF" w:rsidRDefault="00000000">
            <w:r>
              <w:rPr>
                <w:sz w:val="20"/>
              </w:rPr>
              <w:t>&lt; 100ms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6A60E5C" w14:textId="77777777" w:rsidR="000E74BF" w:rsidRDefault="00000000">
            <w:r>
              <w:rPr>
                <w:sz w:val="20"/>
              </w:rPr>
              <w:t>&lt; 0.1%</w:t>
            </w:r>
          </w:p>
        </w:tc>
      </w:tr>
      <w:tr w:rsidR="000E74BF" w14:paraId="2F17B7ED" w14:textId="77777777"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1CE077BE" w14:textId="77777777" w:rsidR="000E74BF" w:rsidRDefault="00000000">
            <w:r>
              <w:rPr>
                <w:sz w:val="20"/>
              </w:rPr>
              <w:t>Simple GET (list / search)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6A5E6BEB" w14:textId="77777777" w:rsidR="000E74BF" w:rsidRDefault="00000000">
            <w:r>
              <w:rPr>
                <w:sz w:val="20"/>
              </w:rPr>
              <w:t>&lt; 300ms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35F038B" w14:textId="77777777" w:rsidR="000E74BF" w:rsidRDefault="00000000">
            <w:r>
              <w:rPr>
                <w:sz w:val="20"/>
              </w:rPr>
              <w:t>&lt; 1%</w:t>
            </w:r>
          </w:p>
        </w:tc>
      </w:tr>
      <w:tr w:rsidR="000E74BF" w14:paraId="666B6CDB" w14:textId="77777777"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3BF7BD10" w14:textId="77777777" w:rsidR="000E74BF" w:rsidRDefault="00000000">
            <w:r>
              <w:rPr>
                <w:sz w:val="20"/>
              </w:rPr>
              <w:t>Single resource GET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A1CF0F8" w14:textId="77777777" w:rsidR="000E74BF" w:rsidRDefault="00000000">
            <w:r>
              <w:rPr>
                <w:sz w:val="20"/>
              </w:rPr>
              <w:t>&lt; 200ms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335531FC" w14:textId="77777777" w:rsidR="000E74BF" w:rsidRDefault="00000000">
            <w:r>
              <w:rPr>
                <w:sz w:val="20"/>
              </w:rPr>
              <w:t>&lt; 1%</w:t>
            </w:r>
          </w:p>
        </w:tc>
      </w:tr>
      <w:tr w:rsidR="000E74BF" w14:paraId="166FC1B4" w14:textId="77777777"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23C055E" w14:textId="77777777" w:rsidR="000E74BF" w:rsidRDefault="00000000">
            <w:r>
              <w:rPr>
                <w:sz w:val="20"/>
              </w:rPr>
              <w:t>POST (create)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13A6D200" w14:textId="77777777" w:rsidR="000E74BF" w:rsidRDefault="00000000">
            <w:r>
              <w:rPr>
                <w:sz w:val="20"/>
              </w:rPr>
              <w:t>&lt; 500ms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1D2FE3B" w14:textId="77777777" w:rsidR="000E74BF" w:rsidRDefault="00000000">
            <w:r>
              <w:rPr>
                <w:sz w:val="20"/>
              </w:rPr>
              <w:t>&lt; 1%</w:t>
            </w:r>
          </w:p>
        </w:tc>
      </w:tr>
      <w:tr w:rsidR="000E74BF" w14:paraId="5531D072" w14:textId="77777777"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5866C692" w14:textId="77777777" w:rsidR="000E74BF" w:rsidRDefault="00000000">
            <w:r>
              <w:rPr>
                <w:sz w:val="20"/>
              </w:rPr>
              <w:t>PUT / PATCH (update)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9DCB803" w14:textId="77777777" w:rsidR="000E74BF" w:rsidRDefault="00000000">
            <w:r>
              <w:rPr>
                <w:sz w:val="20"/>
              </w:rPr>
              <w:t>&lt; 500ms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238C374A" w14:textId="77777777" w:rsidR="000E74BF" w:rsidRDefault="00000000">
            <w:r>
              <w:rPr>
                <w:sz w:val="20"/>
              </w:rPr>
              <w:t>&lt; 1%</w:t>
            </w:r>
          </w:p>
        </w:tc>
      </w:tr>
      <w:tr w:rsidR="000E74BF" w14:paraId="02DDD54B" w14:textId="77777777"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731698F3" w14:textId="77777777" w:rsidR="000E74BF" w:rsidRDefault="00000000">
            <w:r>
              <w:rPr>
                <w:sz w:val="20"/>
              </w:rPr>
              <w:t>Authentication / Login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4F6A5ED" w14:textId="77777777" w:rsidR="000E74BF" w:rsidRDefault="00000000">
            <w:r>
              <w:rPr>
                <w:sz w:val="20"/>
              </w:rPr>
              <w:t>&lt; 1000ms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548547B" w14:textId="77777777" w:rsidR="000E74BF" w:rsidRDefault="00000000">
            <w:r>
              <w:rPr>
                <w:sz w:val="20"/>
              </w:rPr>
              <w:t>&lt; 0.5%</w:t>
            </w:r>
          </w:p>
        </w:tc>
      </w:tr>
      <w:tr w:rsidR="000E74BF" w14:paraId="23671891" w14:textId="77777777"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134C5339" w14:textId="77777777" w:rsidR="000E74BF" w:rsidRDefault="00000000">
            <w:r>
              <w:rPr>
                <w:sz w:val="20"/>
              </w:rPr>
              <w:t>File upload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7221754B" w14:textId="77777777" w:rsidR="000E74BF" w:rsidRDefault="00000000">
            <w:r>
              <w:rPr>
                <w:sz w:val="20"/>
              </w:rPr>
              <w:t>&lt; 5000ms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FFFFF"/>
          </w:tcPr>
          <w:p w14:paraId="089DA8F3" w14:textId="77777777" w:rsidR="000E74BF" w:rsidRDefault="00000000">
            <w:r>
              <w:rPr>
                <w:sz w:val="20"/>
              </w:rPr>
              <w:t>&lt; 2%</w:t>
            </w:r>
          </w:p>
        </w:tc>
      </w:tr>
      <w:tr w:rsidR="000E74BF" w14:paraId="29C6B753" w14:textId="77777777">
        <w:tc>
          <w:tcPr>
            <w:tcW w:w="360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4526458C" w14:textId="77777777" w:rsidR="000E74BF" w:rsidRDefault="00000000">
            <w:r>
              <w:rPr>
                <w:sz w:val="20"/>
              </w:rPr>
              <w:t>Report / complex query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6846E1A6" w14:textId="77777777" w:rsidR="000E74BF" w:rsidRDefault="00000000">
            <w:r>
              <w:rPr>
                <w:sz w:val="20"/>
              </w:rPr>
              <w:t>&lt; 3000ms</w:t>
            </w:r>
          </w:p>
        </w:tc>
        <w:tc>
          <w:tcPr>
            <w:tcW w:w="2160" w:type="dxa"/>
            <w:tcBorders>
              <w:top w:val="single" w:sz="4" w:space="0" w:color="CCD6E5"/>
              <w:left w:val="single" w:sz="4" w:space="0" w:color="CCD6E5"/>
              <w:bottom w:val="single" w:sz="4" w:space="0" w:color="CCD6E5"/>
              <w:right w:val="single" w:sz="4" w:space="0" w:color="CCD6E5"/>
            </w:tcBorders>
            <w:shd w:val="clear" w:color="auto" w:fill="F7F9FC"/>
          </w:tcPr>
          <w:p w14:paraId="024B9CB0" w14:textId="77777777" w:rsidR="000E74BF" w:rsidRDefault="00000000">
            <w:r>
              <w:rPr>
                <w:sz w:val="20"/>
              </w:rPr>
              <w:t>&lt; 2%</w:t>
            </w:r>
          </w:p>
        </w:tc>
      </w:tr>
    </w:tbl>
    <w:p w14:paraId="4773A526" w14:textId="77777777" w:rsidR="000E74BF" w:rsidRDefault="000E74BF"/>
    <w:p w14:paraId="3A9383EA" w14:textId="77777777" w:rsidR="000E74BF" w:rsidRDefault="000E74BF"/>
    <w:p w14:paraId="48386B12" w14:textId="77777777" w:rsidR="000E74BF" w:rsidRDefault="00000000">
      <w:pPr>
        <w:spacing w:before="400" w:after="80"/>
      </w:pPr>
      <w:r>
        <w:rPr>
          <w:color w:val="CCD6E5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7705AD2" w14:textId="77777777" w:rsidR="000E74BF" w:rsidRDefault="00000000">
      <w:r>
        <w:rPr>
          <w:i/>
          <w:color w:val="667788"/>
          <w:sz w:val="18"/>
        </w:rPr>
        <w:t>Document version: 1.0  ·  Last updated: October 2026  ·  Owner: [PLACEHOLDER — QA Team Lead]</w:t>
      </w:r>
    </w:p>
    <w:p w14:paraId="6C58F67D" w14:textId="77777777" w:rsidR="000E74BF" w:rsidRDefault="00000000">
      <w:r>
        <w:rPr>
          <w:i/>
          <w:color w:val="667788"/>
          <w:sz w:val="18"/>
        </w:rPr>
        <w:t>For questions or updates contact: [PLACEHOLDER — qa-team@your-company.com]</w:t>
      </w:r>
    </w:p>
    <w:sectPr w:rsidR="000E74B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295276">
    <w:abstractNumId w:val="8"/>
  </w:num>
  <w:num w:numId="2" w16cid:durableId="416751149">
    <w:abstractNumId w:val="6"/>
  </w:num>
  <w:num w:numId="3" w16cid:durableId="507334737">
    <w:abstractNumId w:val="5"/>
  </w:num>
  <w:num w:numId="4" w16cid:durableId="427166257">
    <w:abstractNumId w:val="4"/>
  </w:num>
  <w:num w:numId="5" w16cid:durableId="795417347">
    <w:abstractNumId w:val="7"/>
  </w:num>
  <w:num w:numId="6" w16cid:durableId="1787189601">
    <w:abstractNumId w:val="3"/>
  </w:num>
  <w:num w:numId="7" w16cid:durableId="106003415">
    <w:abstractNumId w:val="2"/>
  </w:num>
  <w:num w:numId="8" w16cid:durableId="1194878702">
    <w:abstractNumId w:val="1"/>
  </w:num>
  <w:num w:numId="9" w16cid:durableId="4509805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4BF"/>
    <w:rsid w:val="0015074B"/>
    <w:rsid w:val="0029639D"/>
    <w:rsid w:val="00326F90"/>
    <w:rsid w:val="00647692"/>
    <w:rsid w:val="00925B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3A35C"/>
  <w14:defaultImageDpi w14:val="300"/>
  <w15:docId w15:val="{14E03204-3CD0-2948-A479-DE6BEC24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2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76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p.notion.com/p/K6-Performance-Testing-with-JavaScript-31b9ad4f73e38054a681e827d6c5f2cc?source=copy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rafana.com/docs/k6/lates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4161</Words>
  <Characters>23722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samloktauser@outlook.com</cp:lastModifiedBy>
  <cp:revision>2</cp:revision>
  <dcterms:created xsi:type="dcterms:W3CDTF">2013-12-23T23:15:00Z</dcterms:created>
  <dcterms:modified xsi:type="dcterms:W3CDTF">2026-10-04T10:00:00Z</dcterms:modified>
  <cp:category/>
</cp:coreProperties>
</file>