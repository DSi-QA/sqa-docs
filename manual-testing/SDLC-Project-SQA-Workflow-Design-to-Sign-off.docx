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0" w:after="0"/>
        <w:ind w:left="0" w:right="0"/>
        <w:jc w:val="center"/>
      </w:pPr>
      <w:r>
        <w:drawing>
          <wp:inline xmlns:a="http://schemas.openxmlformats.org/drawingml/2006/main" xmlns:pic="http://schemas.openxmlformats.org/drawingml/2006/picture">
            <wp:extent cx="7763256" cy="10046566"/>
            <wp:docPr id="1" name="Picture 1" descr="SQA Workflow — Design to Sign-off Oct 10, 2026  · ​@Spriha  · Draft v0.1 QA is involved from the first approved design to the final sign-off note, so defects are prevented early rather than found late. This document describes how the team works today within our SDLC, and how each stage runs both without AI and with AI assistance. Purpose, scope and roles Scope: every feature from approved Figma design and acceptance criteria (AC) through to QA sign-off. Production release and post-release monitoring are out of scope. Role Responsibility in this workflow Project Manager (PM) Tracks timelines and progress across all projects and sprints; creates tickets ahead of sprint planning Product Owner (PO) Owns the ticket description and acceptance criteria; approves design; answers scope questions Designer Owns the Figma design; resolves UI questions raised by QA and Dev Business Analyst (BA) Clarifies business rules, edge cases and compliance needs Developer Builds the feature; deploys; comments the environment URL and test data; updates ticket status QA Engineer Reviews design and AC, writes test cases, executes tests, logs defects, retests, gives sign-off; checks the correct branch is deployed and deploys it through Jenkins when needed QA Lead Reviews test coverage and approves the sign-off note SQA Workflow — Design to Sign-off Page 1 of 12" title="SQA Workflow - page 1"/>
            <wp:cNvGraphicFramePr>
              <a:graphicFrameLocks noChangeAspect="1"/>
            </wp:cNvGraphicFramePr>
            <a:graphic>
              <a:graphicData uri="http://schemas.openxmlformats.org/drawingml/2006/picture">
                <pic:pic>
                  <pic:nvPicPr>
                    <pic:cNvPr id="0" name="page-01.png"/>
                    <pic:cNvPicPr/>
                  </pic:nvPicPr>
                  <pic:blipFill>
                    <a:blip r:embed="rId9"/>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2" name="Picture 2" descr="Tools: JIRA (tickets, bugs), Zephyr (test cases, test cycles, coverage), Figma (design), Confluence/Notion (test plans, sign-off notes), Postman (API testing), Jenkins (deployments). UI testing is manual; there is no UI automation. Sprint cadence We follow Agile sprints: tickets are picked according to team capacity, and code freezes one week before release so that week is spent on regression testing of the release branch. Sprint event When QA's part Ticket creation Before sprint planning PM creates the tickets in advance so sprint time is not lost to setup Backlog grooming Before the ticket enters a sprint Stages 1 and 2: design and AC review, questions, risk, QA estimate Sprint planning Start of sprint Team picks tickets according to capacity; QA effort is counted in that capacity Daily stand-up Every day Testing progress, blockers, open defects Development and testing During the sprint Stages 3 to 6: test design, handoff, execution, defects and retest Mid-sprint meeting Middle of the sprint Team and PM check whether all tickets can still be completed in the sprint, so the burndown chart stays on track; QA flags testing at risk Code freeze One week before release Release branch is cut; no new features merged, only PO-approved defect fixes Regression week The code freeze week Stage 7: full regression on the release branch Sprint review and retrospective End of sprint QA confirms what is tested and raises process issues SQA Workflow — Design to Sign-off Page 2 of 12" title="SQA Workflow - page 2"/>
            <wp:cNvGraphicFramePr>
              <a:graphicFrameLocks noChangeAspect="1"/>
            </wp:cNvGraphicFramePr>
            <a:graphic>
              <a:graphicData uri="http://schemas.openxmlformats.org/drawingml/2006/picture">
                <pic:pic>
                  <pic:nvPicPr>
                    <pic:cNvPr id="0" name="page-02.png"/>
                    <pic:cNvPicPr/>
                  </pic:nvPicPr>
                  <pic:blipFill>
                    <a:blip r:embed="rId10"/>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3" name="Picture 3" descr="Scope changes during the sprint A missing AC or new scope found during development or testing goes into a separate new ticket; the original ticket is never changed once work has started. Applies to tickets in progress, tickets already passed to QA, and tickets marked Done. The new ticket is created (usually by the PM), linked to the original, and tracked on its own through this same workflow, with its own test cases linked to it. QA tests the original ticket against its original AC only; the new scope is tested under the new ticket. A missing AC found during testing is raised as a new ticket, not logged as a bug on the original. Sprint event When QA's part Release After regression week Stage 8 sign-off note required before release Activity Without AI With AI Raise the gap QA or Dev describes the missing AC or scope in the team channel or ticket comment Same Create the new ticket PM writes the ticket and links it to the original AI drafts the ticket description and proposed AC from the discussion; PM and PO review before saving Plan it Team decides whether it fits this sprint's capacity or goes to the backlog Same SQA Workflow — Design to Sign-off Page 3 of 12" title="SQA Workflow - page 3"/>
            <wp:cNvGraphicFramePr>
              <a:graphicFrameLocks noChangeAspect="1"/>
            </wp:cNvGraphicFramePr>
            <a:graphic>
              <a:graphicData uri="http://schemas.openxmlformats.org/drawingml/2006/picture">
                <pic:pic>
                  <pic:nvPicPr>
                    <pic:cNvPr id="0" name="page-03.png"/>
                    <pic:cNvPicPr/>
                  </pic:nvPicPr>
                  <pic:blipFill>
                    <a:blip r:embed="rId11"/>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4" name="Picture 4" descr="Workflow at a glance Stages 1 to 3 run before and during development; a failed retest loops back through the handoff until the defect is fixed, and only then does the feature move to regression and sign-off. Stage 1: Figma design and acceptance criteria review QA reviews the approved Figma design against the AC before grooming, so gaps are raised while they are still cheap to fix. Entry: Figma design approved by PO; ticket has a description and AC written by the PO. SQA workflow · 8 stages, 1 defect loop Activity Without AI With AI Understand the feature Read the ticket, AC and every Figma screen manually AI summarises the ticket and AC into a one-page feature brief; QA verifies it against Figma Check design vs AC Walk each screen and match it to each AC line by hand AI lists AC lines with no matching screen or state, and screens with no AC; QA confirms each item Find missing states QA lists empty, error, loading, disabled and permission states from experience AI suggests missing states and edge cases per screen; QA keeps only the relevant ones SQA Workflow — Design to Sign-off Page 4 of 12" title="SQA Workflow - page 4"/>
            <wp:cNvGraphicFramePr>
              <a:graphicFrameLocks noChangeAspect="1"/>
            </wp:cNvGraphicFramePr>
            <a:graphic>
              <a:graphicData uri="http://schemas.openxmlformats.org/drawingml/2006/picture">
                <pic:pic>
                  <pic:nvPicPr>
                    <pic:cNvPr id="0" name="page-04.png"/>
                    <pic:cNvPicPr/>
                  </pic:nvPicPr>
                  <pic:blipFill>
                    <a:blip r:embed="rId12"/>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5" name="Picture 5" descr="Exit / output: a list of design and AC questions attached to the ticket, ready for grooming. Stage 2: Backlog grooming In grooming, QA brings the Stage 1 questions so the team agrees on scope, AC and risk before estimation. Entry: Stage 1 question list ready; PO, Designer, BA, Dev and QA attend. Activity Without AI With AI Check testability QA flags vague AC wording such as &quot;fast&quot; or &quot;user-friendly&quot; AI flags ambiguous or untestable AC lines and proposes measurable wording Record questions QA writes questions in the ticket or a shared doc AI drafts the question list; QA edits it before posting Activity Without AI With AI Walk through the feature PO presents the ticket and Figma; QA raises questions one by one Same, with the AI feature brief shared in advance so the session starts with questions, not reading Clarify AC Team agrees answers; PO updates AC in the ticket AI drafts revised AC from the meeting notes; PO reviews and updates the ticket Assess risk QA and Dev judge impact on existing flows, roles, data and compliance AI lists modules and flows likely affected; team confirms the real impact Estimate QA effort QA estimates from past similar tickets AI suggests an estimate based on test case count and complexity; QA adjusts Choose QA path Team agrees Pilot QA (default) or Dev QA (high-risk changes only) Same; the decision stays with the team Capture notes QA writes meeting notes manually AI produces meeting notes and action items; QA checks and posts them SQA Workflow — Design to Sign-off Page 5 of 12" title="SQA Workflow - page 5"/>
            <wp:cNvGraphicFramePr>
              <a:graphicFrameLocks noChangeAspect="1"/>
            </wp:cNvGraphicFramePr>
            <a:graphic>
              <a:graphicData uri="http://schemas.openxmlformats.org/drawingml/2006/picture">
                <pic:pic>
                  <pic:nvPicPr>
                    <pic:cNvPr id="0" name="page-05.png"/>
                    <pic:cNvPicPr/>
                  </pic:nvPicPr>
                  <pic:blipFill>
                    <a:blip r:embed="rId13"/>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6" name="Picture 6" descr="Exit / output: AC finalised by the PO, open questions resolved or assigned, QA estimate and QA path agreed, ticket marked ready for sprint. Stage 3: Test planning and test case design While development is in progress, QA writes the test cases so testing can start the moment the build is handed over. Entry: ticket picked in sprint planning according to team capacity, with final AC. Activity Without AI With AI Test scope QA lists in-scope and out-of- scope items, roles and environments AI drafts the scope from the ticket and grooming notes; QA corrects it Test scenarios QA derives scenarios from each AC line AI generates scenarios per AC line; QA removes duplicates and adds business context Test cases QA writes test cases in Zephyr with steps, test data and expected results AI drafts test cases in the Zephyr format; QA reviews every step and expected result Negative, boundary and validation cases QA applies boundary value analysis and equivalence partitioning by hand AI proposes boundary, invalid input and role-permission cases; QA confirms against business rules API tests QA builds Postman requests and collections from the API spec AI drafts Postman requests and assertions from the spec; QA runs and fixes them Traceability QA links each Zephyr test case to the JIRA story and maps it to an AC line AI builds the AC-to-test-case matrix and flags uncovered AC lines Peer review QA Lead or a peer reviews the test cases Same; AI can do a first-pass review for gaps before the human review SQA Workflow — Design to Sign-off Page 6 of 12" title="SQA Workflow - page 6"/>
            <wp:cNvGraphicFramePr>
              <a:graphicFrameLocks noChangeAspect="1"/>
            </wp:cNvGraphicFramePr>
            <a:graphic>
              <a:graphicData uri="http://schemas.openxmlformats.org/drawingml/2006/picture">
                <pic:pic>
                  <pic:nvPicPr>
                    <pic:cNvPr id="0" name="page-06.png"/>
                    <pic:cNvPicPr/>
                  </pic:nvPicPr>
                  <pic:blipFill>
                    <a:blip r:embed="rId14"/>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7" name="Picture 7" descr="Exit / output: reviewed test cases in Zephyr, linked to the JIRA ticket, test data identified, AC-to-test-case traceability complete. Stage 4: Dev-to-QA handoff A build reaches QA only through the handoff SOP: the developer deploys, comments the environment details, and moves the ticket to the agreed QA status. QA then checks in Jenkins that the correct branch is deployed, and deploys it themselves if it is not. Entry: development complete and deployed. Exit / output: build accepted by QA, ticket in a Ready for QA status. Activity Without AI With AI Deploy Developer deploys to Pilot (default) or Dev (high-risk only) Same Handoff comment Developer adds the environment URL and test data in a ticket comment Same; AI can check the comment and flag a missing URL or test data Status update Developer moves the ticket to &quot;Ready for Pilot QA&quot; or &quot;Ready for Dev QA&quot; Same Verify deployed branch QA checks in Jenkins that the correct branch is deployed to the environment Same Deploy if needed If the correct branch is not deployed, QA deploys it through Jenkins Same Smoke check QA opens the build and checks the feature loads and the main flow works Same; a Postman smoke collection can check the main APIs first Reject incomplete handoff QA returns the ticket if the URL, test data or build is missing or broken Same SQA Workflow — Design to Sign-off Page 7 of 12" title="SQA Workflow - page 7"/>
            <wp:cNvGraphicFramePr>
              <a:graphicFrameLocks noChangeAspect="1"/>
            </wp:cNvGraphicFramePr>
            <a:graphic>
              <a:graphicData uri="http://schemas.openxmlformats.org/drawingml/2006/picture">
                <pic:pic>
                  <pic:nvPicPr>
                    <pic:cNvPr id="0" name="page-07.png"/>
                    <pic:cNvPicPr/>
                  </pic:nvPicPr>
                  <pic:blipFill>
                    <a:blip r:embed="rId15"/>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8" name="Picture 8" descr="Stage 5: Test execution QA runs every planned test case on the handed-over build and records a pass, fail or blocked result with evidence. Entry: build accepted in Stage 4; reviewed test cases ready. Exit / output: every test case in the Zephyr cycle has a result; coverage is read from the cycle; failures are logged as JIRA bugs and linked to the failed test cases. Activity Without AI With AI Create test cycle QA creates a Zephyr test cycle for the ticket and adds its test cases Same Functional UI testing QA executes each test case in the cycle manually across all user roles Same; AI is not a substitute for hands-on execution API testing QA runs Postman collections and checks responses, status codes and data Same; AI helps read failed responses and suggests likely causes Design check QA compares screens to Figma by eye AI-assisted visual comparison highlights differences; QA judges which matter Exploratory testing QA explores beyond the test cases using experience AI suggests exploratory charters and risky areas; QA explores Audit trail and data checks QA verifies audit trails, data integrity and transaction accuracy Same; never delegated to AI Record results QA marks each test case Pass, Fail or Blocked in the cycle and attaches evidence Same; QA records every result Track coverage QA reads executed vs total test cases from the cycle AI turns the cycle's numbers into a daily status update; QA verifies them SQA Workflow — Design to Sign-off Page 8 of 12" title="SQA Workflow - page 8"/>
            <wp:cNvGraphicFramePr>
              <a:graphicFrameLocks noChangeAspect="1"/>
            </wp:cNvGraphicFramePr>
            <a:graphic>
              <a:graphicData uri="http://schemas.openxmlformats.org/drawingml/2006/picture">
                <pic:pic>
                  <pic:nvPicPr>
                    <pic:cNvPr id="0" name="page-08.png"/>
                    <pic:cNvPicPr/>
                  </pic:nvPicPr>
                  <pic:blipFill>
                    <a:blip r:embed="rId16"/>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9" name="Picture 9" descr="Stage 6: Defect management and retest Every failure becomes a JIRA defect with clear steps and evidence, and loops back to the developer until it passes retest. Entry: at least one failed test case from Stage 5. Exit / output: all critical and high defects closed; any remaining defects deferred with PO approval. Stage 7: Code freeze and regression week Code freezes one week before release, and QA spends that week running regression on the release branch so no sprint change breaks existing flows. Activity Without AI With AI Log defect QA logs a JIRA bug with title, steps, expected vs actual, environment, role and evidence, and links it to the failed Zephyr test case AI drafts the defect from QA's notes and screenshots; QA checks every field and links the bug to the failed test case Severity and priority QA sets severity; PO confirms priority AI suggests severity from impact; QA and PO decide Duplicate check QA searches JIRA for similar defects AI finds likely duplicates; QA confirms Triage QA, Dev and PO agree fix, defer or reject Same Fix and redeploy Developer fixes, redeploys and comments per the handoff SOP Same Retest QA re-executes the linked test case in the Zephyr cycle, then closes or reopens the bug Same Impact retest QA retests related test cases around the fix AI suggests which related cases are most likely affected; QA decides SQA Workflow — Design to Sign-off Page 9 of 12" title="SQA Workflow - page 9"/>
            <wp:cNvGraphicFramePr>
              <a:graphicFrameLocks noChangeAspect="1"/>
            </wp:cNvGraphicFramePr>
            <a:graphic>
              <a:graphicData uri="http://schemas.openxmlformats.org/drawingml/2006/picture">
                <pic:pic>
                  <pic:nvPicPr>
                    <pic:cNvPr id="0" name="page-09.png"/>
                    <pic:cNvPicPr/>
                  </pic:nvPicPr>
                  <pic:blipFill>
                    <a:blip r:embed="rId17"/>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10" name="Picture 10" descr="Entry: Stage 6 exit met for every ticket in the release; release branch cut, and QA has confirmed in Jenkins that the release branch is deployed (deploying it if not). Exit / output: regression passed on the release branch, PO has accepted the release against the AC. Stage 8: QA sign-off note QA issues a written sign-off note once all exit criteria are met; the QA Lead approves it and the PO receives it as the record that the feature is ready for release. Sign-off criteria: Activity Without AI With AI Code freeze Release branch cut one week before release; after that only PO-approved defect fixes are merged Same Select regression scope QA picks regression cases covering every ticket in the release plus core flows AI ranks regression cases by the areas the release's tickets touch; QA finalises the list Run regression on release branch QA creates a regression test cycle in Zephyr and runs manual regression and the Postman API collections on the release branch build Same; AI helps read failed API responses Freeze-week defects QA logs and triages; a fix is merged to the release branch only if approved, then retested AI drafts defect reports; QA checks every field UAT support QA walks the PO through the release against the AC AI prepares a UAT checklist from the AC; QA walks the PO through it Final retest QA reruns cases affected by fixes merged during the freeze AI suggests which cases those fixes affect; QA decides All planned test cases executed No open critical or high defects SQA Workflow — Design to Sign-off Page 10 of 12" title="SQA Workflow - page 10"/>
            <wp:cNvGraphicFramePr>
              <a:graphicFrameLocks noChangeAspect="1"/>
            </wp:cNvGraphicFramePr>
            <a:graphic>
              <a:graphicData uri="http://schemas.openxmlformats.org/drawingml/2006/picture">
                <pic:pic>
                  <pic:nvPicPr>
                    <pic:cNvPr id="0" name="page-10.png"/>
                    <pic:cNvPicPr/>
                  </pic:nvPicPr>
                  <pic:blipFill>
                    <a:blip r:embed="rId18"/>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11" name="Picture 11" descr="Sign-off note contents: Remaining defects deferred with PO approval and listed in the note Regression passed All Zephyr test cases linked to the JIRA ticket, and every AC line traced to at least one passed test case PO acceptance received Section What it contains Feature Ticket ID, feature name, sprint, release Environment Pilot or Dev, build version, test dates Scope tested Modules, user roles, browsers or devices covered Out of scope What was not tested and why Results Test cases total, passed, failed, blocked; Postman API test results Defects Total raised, closed, deferred, with IDs of deferred ones Known issues and risks Anything the release team or PO should know Recommendation Go, or Go with known issues Approval QA Engineer, QA Lead, PO names and dates Activity Without AI With AI Compile results QA takes execution counts and coverage from the Zephyr test cycles and bug counts from JIRA AI compiles counts and defect lists into the template; QA verifies each number against Zephyr and JIRA Write the note QA writes the summary, risks and recommendation AI drafts the summary and risk section; QA rewrites as needed and owns the recommendation Approve and share QA Lead approves; note posted in Confluence and linked on the ticket Same SQA Workflow — Design to Sign-off Page 11 of 12" title="SQA Workflow - page 11"/>
            <wp:cNvGraphicFramePr>
              <a:graphicFrameLocks noChangeAspect="1"/>
            </wp:cNvGraphicFramePr>
            <a:graphic>
              <a:graphicData uri="http://schemas.openxmlformats.org/drawingml/2006/picture">
                <pic:pic>
                  <pic:nvPicPr>
                    <pic:cNvPr id="0" name="page-11.png"/>
                    <pic:cNvPicPr/>
                  </pic:nvPicPr>
                  <pic:blipFill>
                    <a:blip r:embed="rId19"/>
                    <a:stretch>
                      <a:fillRect/>
                    </a:stretch>
                  </pic:blipFill>
                  <pic:spPr>
                    <a:xfrm>
                      <a:off x="0" y="0"/>
                      <a:ext cx="7763256" cy="10046566"/>
                    </a:xfrm>
                    <a:prstGeom prst="rect"/>
                  </pic:spPr>
                </pic:pic>
              </a:graphicData>
            </a:graphic>
          </wp:inline>
        </w:drawing>
      </w:r>
    </w:p>
    <w:p>
      <w:pPr>
        <w:keepNext w:val="0"/>
        <w:keepLines/>
        <w:spacing w:before="0" w:after="0"/>
        <w:ind w:left="0" w:right="0"/>
        <w:jc w:val="center"/>
        <w:pageBreakBefore/>
      </w:pPr>
      <w:r>
        <w:drawing>
          <wp:inline xmlns:a="http://schemas.openxmlformats.org/drawingml/2006/main" xmlns:pic="http://schemas.openxmlformats.org/drawingml/2006/picture">
            <wp:extent cx="7763256" cy="10046566"/>
            <wp:docPr id="12" name="Picture 12" descr="With vs without AI: summary and guardrails The stages, owners and sign-off criteria are the same in both processes; AI speeds up drafting and analysis, while QA keeps every decision and every test verdict. Guardrails when using AI: 1. Never paste real customer data, account numbers, credentials or production data into an AI tool; use masked or synthetic test data only. 2. Use only company-approved AI tools. 3. QA reviews every AI-generated test case, defect, script and report before it is saved or shared. 4. AI never marks a test as passed; only a human execution result counts. 5. Audit trail, compliance and transaction-integrity checks are always done by QA directly. 6. Every number in the sign-off note is checked against Zephyr and JIRA before approval. Aspect Without AI With AI Who decides QA, PO, Dev QA, PO, Dev (unchanged) Where time goes Writing test cases, defects, notes and reports Reviewing and correcting AI drafts; more time for exploratory and risk- based testing Coverage gaps Depend on individual experience AI suggests extra edge cases; QA filters them Main risk Missed cases under time pressure Trusting an AI draft without checking it SQA Workflow — Design to Sign-off Page 12 of 12" title="SQA Workflow - page 12"/>
            <wp:cNvGraphicFramePr>
              <a:graphicFrameLocks noChangeAspect="1"/>
            </wp:cNvGraphicFramePr>
            <a:graphic>
              <a:graphicData uri="http://schemas.openxmlformats.org/drawingml/2006/picture">
                <pic:pic>
                  <pic:nvPicPr>
                    <pic:cNvPr id="0" name="page-12.png"/>
                    <pic:cNvPicPr/>
                  </pic:nvPicPr>
                  <pic:blipFill>
                    <a:blip r:embed="rId20"/>
                    <a:stretch>
                      <a:fillRect/>
                    </a:stretch>
                  </pic:blipFill>
                  <pic:spPr>
                    <a:xfrm>
                      <a:off x="0" y="0"/>
                      <a:ext cx="7763256" cy="10046566"/>
                    </a:xfrm>
                    <a:prstGeom prst="rect"/>
                  </pic:spPr>
                </pic:pic>
              </a:graphicData>
            </a:graphic>
          </wp:inline>
        </w:drawing>
      </w:r>
    </w:p>
    <w:sectPr w:rsidR="00FC693F" w:rsidRPr="0006063C" w:rsidSect="00034616">
      <w:pgSz w:w="12240" w:h="15840"/>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SQA Workflow - Design to Sign-off</dc:title>
  <dc:subject>Layout-preserving Word conversion of the supplied PDF</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